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WIRESHARK PACKET ANALYSIS USING FILTERS</w:t>
      </w:r>
    </w:p>
    <w:p>
      <w:pPr>
        <w:pStyle w:val="Heading1"/>
      </w:pPr>
      <w:r>
        <w:t>1. Aim</w:t>
      </w:r>
    </w:p>
    <w:p>
      <w:r>
        <w:t>To explore how network packets can be traced and analyzed in Wireshark using different filters.</w:t>
      </w:r>
    </w:p>
    <w:p>
      <w:pPr>
        <w:pStyle w:val="Heading1"/>
      </w:pPr>
      <w:r>
        <w:t>2. Introduction</w:t>
      </w:r>
    </w:p>
    <w:p>
      <w:r>
        <w:t>Wireshark is a network protocol analyzer used to capture and inspect packets travelling through a network interface. It helps users understand network communication, troubleshoot connectivity issues, and identify the protocols used by applications.</w:t>
      </w:r>
    </w:p>
    <w:p>
      <w:r>
        <w:t>Wireshark provides two main types of filters:</w:t>
      </w:r>
    </w:p>
    <w:p>
      <w:pPr>
        <w:pStyle w:val="ListBullet"/>
        <w:spacing w:after="40"/>
      </w:pPr>
      <w:r>
        <w:t>Capture filters – specify which packets should be captured and saved.</w:t>
      </w:r>
    </w:p>
    <w:p>
      <w:pPr>
        <w:pStyle w:val="ListBullet"/>
        <w:spacing w:after="40"/>
      </w:pPr>
      <w:r>
        <w:t>Display filters – select which packets are shown from the packets already captured.</w:t>
      </w:r>
    </w:p>
    <w:p>
      <w:r>
        <w:t>Filters can narrow packet lists by protocol, IP address, port number, and communication type.</w:t>
      </w:r>
    </w:p>
    <w:p>
      <w:pPr>
        <w:pStyle w:val="Heading1"/>
      </w:pPr>
      <w:r>
        <w:t>3. Requirements</w:t>
      </w:r>
    </w:p>
    <w:p>
      <w:pPr>
        <w:pStyle w:val="ListBullet"/>
        <w:spacing w:after="40"/>
      </w:pPr>
      <w:r>
        <w:t>A computer running Linux, Windows, or macOS.</w:t>
      </w:r>
    </w:p>
    <w:p>
      <w:pPr>
        <w:pStyle w:val="ListBullet"/>
        <w:spacing w:after="40"/>
      </w:pPr>
      <w:r>
        <w:t>Wireshark installed on the system.</w:t>
      </w:r>
    </w:p>
    <w:p>
      <w:pPr>
        <w:pStyle w:val="ListBullet"/>
        <w:spacing w:after="40"/>
      </w:pPr>
      <w:r>
        <w:t>Network connection or a saved packet-capture file.</w:t>
      </w:r>
    </w:p>
    <w:p>
      <w:pPr>
        <w:pStyle w:val="ListBullet"/>
        <w:spacing w:after="40"/>
      </w:pPr>
      <w:r>
        <w:t>Permission to capture packets on the selected network interface.</w:t>
      </w:r>
    </w:p>
    <w:p>
      <w:pPr>
        <w:pStyle w:val="Heading1"/>
      </w:pPr>
      <w:r>
        <w:t>4. Install Wireshark in Linux</w:t>
      </w:r>
    </w:p>
    <w:p>
      <w:r>
        <w:t>On Ubuntu or another Debian-based Linux distribution, run:</w:t>
      </w:r>
    </w:p>
    <w:p>
      <w:pPr>
        <w:spacing w:after="40"/>
        <w:ind w:left="360"/>
      </w:pPr>
      <w:r>
        <w:rPr>
          <w:rFonts w:ascii="Courier New" w:hAnsi="Courier New"/>
          <w:sz w:val="19"/>
        </w:rPr>
        <w:t>sudo apt update</w:t>
      </w:r>
    </w:p>
    <w:p>
      <w:pPr>
        <w:spacing w:after="40"/>
        <w:ind w:left="360"/>
      </w:pPr>
      <w:r>
        <w:rPr>
          <w:rFonts w:ascii="Courier New" w:hAnsi="Courier New"/>
          <w:sz w:val="19"/>
        </w:rPr>
        <w:t>sudo apt install wireshark -y</w:t>
      </w:r>
    </w:p>
    <w:p>
      <w:pPr>
        <w:spacing w:after="40"/>
        <w:ind w:left="360"/>
      </w:pPr>
      <w:r>
        <w:rPr>
          <w:rFonts w:ascii="Courier New" w:hAnsi="Courier New"/>
          <w:sz w:val="19"/>
        </w:rPr>
        <w:t>wireshark --version</w:t>
      </w:r>
    </w:p>
    <w:p>
      <w:r>
        <w:t>If prompted during installation about allowing non-superusers to capture packets, select the appropriate option according to the system administrator’s instructions.</w:t>
      </w:r>
    </w:p>
    <w:p>
      <w:pPr>
        <w:pStyle w:val="Heading1"/>
      </w:pPr>
      <w:r>
        <w:t>5. Start Wireshark and Capture Packets</w:t>
      </w:r>
    </w:p>
    <w:p>
      <w:r>
        <w:t>1. Open Wireshark from the application menu or run:</w:t>
      </w:r>
    </w:p>
    <w:p>
      <w:pPr>
        <w:spacing w:after="40"/>
        <w:ind w:left="360"/>
      </w:pPr>
      <w:r>
        <w:rPr>
          <w:rFonts w:ascii="Courier New" w:hAnsi="Courier New"/>
          <w:sz w:val="19"/>
        </w:rPr>
        <w:t>wireshark</w:t>
      </w:r>
    </w:p>
    <w:p>
      <w:r>
        <w:t>2. Select the active network interface, such as Wi-Fi or Ethernet.</w:t>
      </w:r>
    </w:p>
    <w:p>
      <w:r>
        <w:t>3. Double-click the interface to begin capturing packets.</w:t>
      </w:r>
    </w:p>
    <w:p>
      <w:r>
        <w:t>4. Generate some network traffic by opening a website or using a network application.</w:t>
      </w:r>
    </w:p>
    <w:p>
      <w:r>
        <w:t>5. Click the red Stop button to stop the capture.</w:t>
      </w:r>
    </w:p>
    <w:p>
      <w:pPr>
        <w:pStyle w:val="Heading1"/>
      </w:pPr>
      <w:r>
        <w:t>6. Apply Display Filters</w:t>
      </w:r>
    </w:p>
    <w:p>
      <w:r>
        <w:t>Enter a filter in the display-filter bar at the top of Wireshark and press Enter. The packet list will show only packets matching the selected filter.</w:t>
      </w:r>
    </w:p>
    <w:p>
      <w:r>
        <w:t>Common display filters:</w:t>
      </w:r>
    </w:p>
    <w:p>
      <w:pPr>
        <w:spacing w:after="40"/>
        <w:ind w:left="360"/>
      </w:pPr>
      <w:r>
        <w:rPr>
          <w:rFonts w:ascii="Courier New" w:hAnsi="Courier New"/>
          <w:sz w:val="19"/>
        </w:rPr>
        <w:t>dns</w:t>
      </w:r>
    </w:p>
    <w:p>
      <w:r>
        <w:t>Displays DNS packets.</w:t>
      </w:r>
    </w:p>
    <w:p>
      <w:pPr>
        <w:spacing w:after="40"/>
        <w:ind w:left="360"/>
      </w:pPr>
      <w:r>
        <w:rPr>
          <w:rFonts w:ascii="Courier New" w:hAnsi="Courier New"/>
          <w:sz w:val="19"/>
        </w:rPr>
        <w:t>http</w:t>
      </w:r>
    </w:p>
    <w:p>
      <w:r>
        <w:t>Displays HTTP packets, if present in the capture.</w:t>
      </w:r>
    </w:p>
    <w:p>
      <w:pPr>
        <w:spacing w:after="40"/>
        <w:ind w:left="360"/>
      </w:pPr>
      <w:r>
        <w:rPr>
          <w:rFonts w:ascii="Courier New" w:hAnsi="Courier New"/>
          <w:sz w:val="19"/>
        </w:rPr>
        <w:t>tcp</w:t>
      </w:r>
    </w:p>
    <w:p>
      <w:r>
        <w:t>Displays TCP packets.</w:t>
      </w:r>
    </w:p>
    <w:p>
      <w:pPr>
        <w:spacing w:after="40"/>
        <w:ind w:left="360"/>
      </w:pPr>
      <w:r>
        <w:rPr>
          <w:rFonts w:ascii="Courier New" w:hAnsi="Courier New"/>
          <w:sz w:val="19"/>
        </w:rPr>
        <w:t>udp</w:t>
      </w:r>
    </w:p>
    <w:p>
      <w:r>
        <w:t>Displays UDP packets.</w:t>
      </w:r>
    </w:p>
    <w:p>
      <w:pPr>
        <w:spacing w:after="40"/>
        <w:ind w:left="360"/>
      </w:pPr>
      <w:r>
        <w:rPr>
          <w:rFonts w:ascii="Courier New" w:hAnsi="Courier New"/>
          <w:sz w:val="19"/>
        </w:rPr>
        <w:t>icmp</w:t>
      </w:r>
    </w:p>
    <w:p>
      <w:r>
        <w:t>Displays ICMP packets, such as ping traffic.</w:t>
      </w:r>
    </w:p>
    <w:p>
      <w:pPr>
        <w:spacing w:after="40"/>
        <w:ind w:left="360"/>
      </w:pPr>
      <w:r>
        <w:rPr>
          <w:rFonts w:ascii="Courier New" w:hAnsi="Courier New"/>
          <w:sz w:val="19"/>
        </w:rPr>
        <w:t>ip.addr == 192.168.1.1</w:t>
      </w:r>
    </w:p>
    <w:p>
      <w:r>
        <w:t>Displays packets where 192.168.1.1 is either the source or destination IP address. Replace the example address with an address relevant to your capture.</w:t>
      </w:r>
    </w:p>
    <w:p>
      <w:pPr>
        <w:spacing w:after="40"/>
        <w:ind w:left="360"/>
      </w:pPr>
      <w:r>
        <w:rPr>
          <w:rFonts w:ascii="Courier New" w:hAnsi="Courier New"/>
          <w:sz w:val="19"/>
        </w:rPr>
        <w:t>ip.src == 192.168.1.1</w:t>
      </w:r>
    </w:p>
    <w:p>
      <w:r>
        <w:t>Displays packets originating from the specified IPv4 address.</w:t>
      </w:r>
    </w:p>
    <w:p>
      <w:pPr>
        <w:spacing w:after="40"/>
        <w:ind w:left="360"/>
      </w:pPr>
      <w:r>
        <w:rPr>
          <w:rFonts w:ascii="Courier New" w:hAnsi="Courier New"/>
          <w:sz w:val="19"/>
        </w:rPr>
        <w:t>ip.dst == 192.168.1.1</w:t>
      </w:r>
    </w:p>
    <w:p>
      <w:r>
        <w:t>Displays packets destined for the specified IPv4 address.</w:t>
      </w:r>
    </w:p>
    <w:p>
      <w:pPr>
        <w:spacing w:after="40"/>
        <w:ind w:left="360"/>
      </w:pPr>
      <w:r>
        <w:rPr>
          <w:rFonts w:ascii="Courier New" w:hAnsi="Courier New"/>
          <w:sz w:val="19"/>
        </w:rPr>
        <w:t>tcp.port == 443</w:t>
      </w:r>
    </w:p>
    <w:p>
      <w:r>
        <w:t>Displays TCP packets with source or destination port 443, commonly used for HTTPS.</w:t>
      </w:r>
    </w:p>
    <w:p>
      <w:pPr>
        <w:spacing w:after="40"/>
        <w:ind w:left="360"/>
      </w:pPr>
      <w:r>
        <w:rPr>
          <w:rFonts w:ascii="Courier New" w:hAnsi="Courier New"/>
          <w:sz w:val="19"/>
        </w:rPr>
        <w:t>dns &amp;&amp; ip</w:t>
      </w:r>
    </w:p>
    <w:p>
      <w:r>
        <w:t>Displays packets matching both DNS and IPv4 conditions.</w:t>
      </w:r>
    </w:p>
    <w:p>
      <w:pPr>
        <w:spacing w:after="40"/>
        <w:ind w:left="360"/>
      </w:pPr>
      <w:r>
        <w:rPr>
          <w:rFonts w:ascii="Courier New" w:hAnsi="Courier New"/>
          <w:sz w:val="19"/>
        </w:rPr>
        <w:t>tcp.flags.syn == 1</w:t>
      </w:r>
    </w:p>
    <w:p>
      <w:r>
        <w:t>Displays TCP packets with the SYN flag set, often seen when a TCP connection is being established.</w:t>
      </w:r>
    </w:p>
    <w:p>
      <w:pPr>
        <w:pStyle w:val="Heading1"/>
      </w:pPr>
      <w:r>
        <w:t>7. Use Capture Filters</w:t>
      </w:r>
    </w:p>
    <w:p>
      <w:r>
        <w:t>Capture filters are set before starting a capture. They use a different syntax from display filters.</w:t>
      </w:r>
    </w:p>
    <w:p>
      <w:pPr>
        <w:spacing w:after="40"/>
        <w:ind w:left="360"/>
      </w:pPr>
      <w:r>
        <w:rPr>
          <w:rFonts w:ascii="Courier New" w:hAnsi="Courier New"/>
          <w:sz w:val="19"/>
        </w:rPr>
        <w:t>host 192.168.1.1</w:t>
      </w:r>
    </w:p>
    <w:p>
      <w:r>
        <w:t>Captures traffic to or from the specified host.</w:t>
      </w:r>
    </w:p>
    <w:p>
      <w:pPr>
        <w:spacing w:after="40"/>
        <w:ind w:left="360"/>
      </w:pPr>
      <w:r>
        <w:rPr>
          <w:rFonts w:ascii="Courier New" w:hAnsi="Courier New"/>
          <w:sz w:val="19"/>
        </w:rPr>
        <w:t>port 53</w:t>
      </w:r>
    </w:p>
    <w:p>
      <w:r>
        <w:t>Captures traffic using port 53, commonly associated with DNS.</w:t>
      </w:r>
    </w:p>
    <w:p>
      <w:pPr>
        <w:spacing w:after="40"/>
        <w:ind w:left="360"/>
      </w:pPr>
      <w:r>
        <w:rPr>
          <w:rFonts w:ascii="Courier New" w:hAnsi="Courier New"/>
          <w:sz w:val="19"/>
        </w:rPr>
        <w:t>tcp</w:t>
      </w:r>
    </w:p>
    <w:p>
      <w:r>
        <w:t>Captures TCP packets only.</w:t>
      </w:r>
    </w:p>
    <w:p>
      <w:pPr>
        <w:spacing w:after="40"/>
        <w:ind w:left="360"/>
      </w:pPr>
      <w:r>
        <w:rPr>
          <w:rFonts w:ascii="Courier New" w:hAnsi="Courier New"/>
          <w:sz w:val="19"/>
        </w:rPr>
        <w:t>net 192.168.1.0/24</w:t>
      </w:r>
    </w:p>
    <w:p>
      <w:r>
        <w:t>Captures traffic associated with the specified IPv4 network. Replace the example network with the required network.</w:t>
      </w:r>
    </w:p>
    <w:p>
      <w:pPr>
        <w:pStyle w:val="Heading1"/>
      </w:pPr>
      <w:r>
        <w:t>8. Trace and Inspect a Packet</w:t>
      </w:r>
    </w:p>
    <w:p>
      <w:r>
        <w:t>1. Apply a display filter such as dns, tcp, or icmp.</w:t>
      </w:r>
    </w:p>
    <w:p>
      <w:r>
        <w:t>2. Select a packet from the packet list.</w:t>
      </w:r>
    </w:p>
    <w:p>
      <w:r>
        <w:t>3. Expand the Packet Details pane to inspect protocol layers, source and destination addresses, ports, flags, and other available fields.</w:t>
      </w:r>
    </w:p>
    <w:p>
      <w:r>
        <w:t>4. Check the Packet Bytes pane to view the packet data in hexadecimal and ASCII form, when available.</w:t>
      </w:r>
    </w:p>
    <w:p>
      <w:r>
        <w:t>5. Clear the filter to return to the full packet list.</w:t>
      </w:r>
    </w:p>
    <w:p>
      <w:pPr>
        <w:pStyle w:val="Heading1"/>
      </w:pPr>
      <w:r>
        <w:t>9. Example Procedure: Trace DNS Packets</w:t>
      </w:r>
    </w:p>
    <w:p>
      <w:pPr>
        <w:spacing w:after="40"/>
        <w:ind w:left="360"/>
      </w:pPr>
      <w:r>
        <w:rPr>
          <w:rFonts w:ascii="Courier New" w:hAnsi="Courier New"/>
          <w:sz w:val="19"/>
        </w:rPr>
        <w:t>dns</w:t>
      </w:r>
    </w:p>
    <w:p>
      <w:r>
        <w:t>After entering the filter, Wireshark displays DNS packets found in the capture. Select a packet and inspect its source and destination addresses, query name, and whether it is a query or response. The exact results depend on the traffic captured.</w:t>
      </w:r>
    </w:p>
    <w:p>
      <w:r>
        <w:t>For TCP traffic, use the filter tcp. For ping traffic, use icmp if ICMP packets were captured.</w:t>
      </w:r>
    </w:p>
    <w:p>
      <w:pPr>
        <w:pStyle w:val="Heading1"/>
      </w:pPr>
      <w:r>
        <w:t>10. Observation / Result</w:t>
      </w:r>
    </w:p>
    <w:p>
      <w:r>
        <w:t>Different display and capture filters were explored in Wireshark. Filters helped narrow the packet list by protocol, IP address, and port, making it easier to trace and inspect network communication.</w:t>
      </w:r>
    </w:p>
    <w:p>
      <w:r>
        <w:t>Note: Packet names, addresses, ports, and packet counts vary according to the network activity and the interface being captured. Use screenshots or output from your own system for the final practical record.</w:t>
      </w:r>
    </w:p>
    <w:p>
      <w:pPr>
        <w:pStyle w:val="Heading1"/>
      </w:pPr>
      <w:r>
        <w:t>11. Conclusion</w:t>
      </w:r>
    </w:p>
    <w:p>
      <w:r>
        <w:t>Wireshark can be used to capture and analyze network traffic effectively. Applying suitable capture and display filters makes it easier to trace packets of interest, inspect protocol details, and understand communication between devices.</w:t>
      </w:r>
    </w:p>
    <w:sectPr w:rsidR="00FC693F" w:rsidRPr="0006063C" w:rsidSect="00034616">
      <w:headerReference w:type="default" r:id="rId9"/>
      <w:footerReference w:type="default" r:id="rId10"/>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t>Name: Khan Mohd Riyaz</w:t>
      <w:br/>
      <w:t>Roll No.: 24CO47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