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Name: Khan Mohd Riyaz</w:t>
        <w:br/>
        <w:t>Roll No.: 24CO47</w:t>
      </w:r>
    </w:p>
    <w:p>
      <w:pPr>
        <w:jc w:val="center"/>
      </w:pPr>
      <w:r>
        <w:rPr>
          <w:b/>
          <w:sz w:val="28"/>
        </w:rPr>
        <w:t>Experiment No. 8: Implement Diffie-Hellman Algorithm</w:t>
      </w:r>
    </w:p>
    <w:p>
      <w:r>
        <w:rPr>
          <w:b/>
        </w:rPr>
        <w:t xml:space="preserve">Aim: </w:t>
      </w:r>
      <w:r>
        <w:t>To implement the Diffie-Hellman key exchange algorithm.</w:t>
      </w:r>
    </w:p>
    <w:p>
      <w:pPr>
        <w:pStyle w:val="Heading2"/>
      </w:pPr>
      <w:r>
        <w:t>INPUT</w:t>
      </w:r>
    </w:p>
    <w:p>
      <w:pPr>
        <w:spacing w:after="0"/>
      </w:pPr>
      <w:r>
        <w:rPr>
          <w:rFonts w:ascii="Consolas" w:hAnsi="Consolas"/>
          <w:sz w:val="18"/>
        </w:rPr>
        <w:t># Diffie-Hellman Key Exchange Algorithm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# Step 1: Publicly agreed prime number and primitive root</w:t>
      </w:r>
    </w:p>
    <w:p>
      <w:pPr>
        <w:spacing w:after="0"/>
      </w:pPr>
      <w:r>
        <w:rPr>
          <w:rFonts w:ascii="Consolas" w:hAnsi="Consolas"/>
          <w:sz w:val="18"/>
        </w:rPr>
        <w:t>p = 23</w:t>
      </w:r>
    </w:p>
    <w:p>
      <w:pPr>
        <w:spacing w:after="0"/>
      </w:pPr>
      <w:r>
        <w:rPr>
          <w:rFonts w:ascii="Consolas" w:hAnsi="Consolas"/>
          <w:sz w:val="18"/>
        </w:rPr>
        <w:t>g = 5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# Step 2: Private keys chosen by Alice and Bob</w:t>
      </w:r>
    </w:p>
    <w:p>
      <w:pPr>
        <w:spacing w:after="0"/>
      </w:pPr>
      <w:r>
        <w:rPr>
          <w:rFonts w:ascii="Consolas" w:hAnsi="Consolas"/>
          <w:sz w:val="18"/>
        </w:rPr>
        <w:t>a = 6</w:t>
      </w:r>
    </w:p>
    <w:p>
      <w:pPr>
        <w:spacing w:after="0"/>
      </w:pPr>
      <w:r>
        <w:rPr>
          <w:rFonts w:ascii="Consolas" w:hAnsi="Consolas"/>
          <w:sz w:val="18"/>
        </w:rPr>
        <w:t>b = 15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print(f"1. Public Prime Number (p): {p}")</w:t>
      </w:r>
    </w:p>
    <w:p>
      <w:pPr>
        <w:spacing w:after="0"/>
      </w:pPr>
      <w:r>
        <w:rPr>
          <w:rFonts w:ascii="Consolas" w:hAnsi="Consolas"/>
          <w:sz w:val="18"/>
        </w:rPr>
        <w:t>print(f"2. Public Primitive Root (g): {g}")</w:t>
      </w:r>
    </w:p>
    <w:p>
      <w:pPr>
        <w:spacing w:after="0"/>
      </w:pPr>
      <w:r>
        <w:rPr>
          <w:rFonts w:ascii="Consolas" w:hAnsi="Consolas"/>
          <w:sz w:val="18"/>
        </w:rPr>
        <w:t>print(f"3. Alice's Private Key (a): {a}")</w:t>
      </w:r>
    </w:p>
    <w:p>
      <w:pPr>
        <w:spacing w:after="0"/>
      </w:pPr>
      <w:r>
        <w:rPr>
          <w:rFonts w:ascii="Consolas" w:hAnsi="Consolas"/>
          <w:sz w:val="18"/>
        </w:rPr>
        <w:t>print(f"4. Bob's Private Key (b): {b}")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# Step 3: Calculate public keys</w:t>
      </w:r>
    </w:p>
    <w:p>
      <w:pPr>
        <w:spacing w:after="0"/>
      </w:pPr>
      <w:r>
        <w:rPr>
          <w:rFonts w:ascii="Consolas" w:hAnsi="Consolas"/>
          <w:sz w:val="18"/>
        </w:rPr>
        <w:t>A = pow(g, a, p)  # Alice's public key</w:t>
      </w:r>
    </w:p>
    <w:p>
      <w:pPr>
        <w:spacing w:after="0"/>
      </w:pPr>
      <w:r>
        <w:rPr>
          <w:rFonts w:ascii="Consolas" w:hAnsi="Consolas"/>
          <w:sz w:val="18"/>
        </w:rPr>
        <w:t>B = pow(g, b, p)  # Bob's public key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print(f"5. Alice's Public Key (A): {A}")</w:t>
      </w:r>
    </w:p>
    <w:p>
      <w:pPr>
        <w:spacing w:after="0"/>
      </w:pPr>
      <w:r>
        <w:rPr>
          <w:rFonts w:ascii="Consolas" w:hAnsi="Consolas"/>
          <w:sz w:val="18"/>
        </w:rPr>
        <w:t>print(f"6. Bob's Public Key (B): {B}")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# Step 4: Calculate the shared secret key</w:t>
      </w:r>
    </w:p>
    <w:p>
      <w:pPr>
        <w:spacing w:after="0"/>
      </w:pPr>
      <w:r>
        <w:rPr>
          <w:rFonts w:ascii="Consolas" w:hAnsi="Consolas"/>
          <w:sz w:val="18"/>
        </w:rPr>
        <w:t>alice_shared_key = pow(B, a, p)</w:t>
      </w:r>
    </w:p>
    <w:p>
      <w:pPr>
        <w:spacing w:after="0"/>
      </w:pPr>
      <w:r>
        <w:rPr>
          <w:rFonts w:ascii="Consolas" w:hAnsi="Consolas"/>
          <w:sz w:val="18"/>
        </w:rPr>
        <w:t>bob_shared_key = pow(A, b, p)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print(f"7. Alice's Shared Secret Key: {alice_shared_key}")</w:t>
      </w:r>
    </w:p>
    <w:p>
      <w:pPr>
        <w:spacing w:after="0"/>
      </w:pPr>
      <w:r>
        <w:rPr>
          <w:rFonts w:ascii="Consolas" w:hAnsi="Consolas"/>
          <w:sz w:val="18"/>
        </w:rPr>
        <w:t>print(f"8. Bob's Shared Secret Key: {bob_shared_key}")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if alice_shared_key == bob_shared_key: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print("Key Exchange Successful: Shared keys match.")</w:t>
      </w:r>
    </w:p>
    <w:p>
      <w:pPr>
        <w:spacing w:after="0"/>
      </w:pPr>
      <w:r>
        <w:rPr>
          <w:rFonts w:ascii="Consolas" w:hAnsi="Consolas"/>
          <w:sz w:val="18"/>
        </w:rPr>
        <w:t>else:</w:t>
      </w:r>
    </w:p>
    <w:p>
      <w:pPr>
        <w:spacing w:after="0"/>
      </w:pPr>
      <w:r>
        <w:rPr>
          <w:rFonts w:ascii="Consolas" w:hAnsi="Consolas"/>
          <w:sz w:val="18"/>
        </w:rPr>
        <w:t xml:space="preserve">    print("Key Exchange Failed: Shared keys do not match.")</w:t>
      </w:r>
    </w:p>
    <w:p>
      <w:pPr>
        <w:pStyle w:val="Heading2"/>
      </w:pPr>
      <w:r>
        <w:t>OUTPUT</w:t>
      </w:r>
    </w:p>
    <w:p>
      <w:pPr>
        <w:spacing w:after="0"/>
      </w:pPr>
      <w:r>
        <w:rPr>
          <w:rFonts w:ascii="Consolas" w:hAnsi="Consolas"/>
          <w:sz w:val="20"/>
        </w:rPr>
        <w:t>1. Public Prime Number (p): 23</w:t>
      </w:r>
    </w:p>
    <w:p>
      <w:pPr>
        <w:spacing w:after="0"/>
      </w:pPr>
      <w:r>
        <w:rPr>
          <w:rFonts w:ascii="Consolas" w:hAnsi="Consolas"/>
          <w:sz w:val="20"/>
        </w:rPr>
        <w:t>2. Public Primitive Root (g): 5</w:t>
      </w:r>
    </w:p>
    <w:p>
      <w:pPr>
        <w:spacing w:after="0"/>
      </w:pPr>
      <w:r>
        <w:rPr>
          <w:rFonts w:ascii="Consolas" w:hAnsi="Consolas"/>
          <w:sz w:val="20"/>
        </w:rPr>
        <w:t>3. Alice's Private Key (a): 6</w:t>
      </w:r>
    </w:p>
    <w:p>
      <w:pPr>
        <w:spacing w:after="0"/>
      </w:pPr>
      <w:r>
        <w:rPr>
          <w:rFonts w:ascii="Consolas" w:hAnsi="Consolas"/>
          <w:sz w:val="20"/>
        </w:rPr>
        <w:t>4. Bob's Private Key (b): 15</w:t>
      </w:r>
    </w:p>
    <w:p>
      <w:pPr>
        <w:spacing w:after="0"/>
      </w:pPr>
      <w:r>
        <w:rPr>
          <w:rFonts w:ascii="Consolas" w:hAnsi="Consolas"/>
          <w:sz w:val="20"/>
        </w:rPr>
        <w:t>5. Alice's Public Key (A): 8</w:t>
      </w:r>
    </w:p>
    <w:p>
      <w:pPr>
        <w:spacing w:after="0"/>
      </w:pPr>
      <w:r>
        <w:rPr>
          <w:rFonts w:ascii="Consolas" w:hAnsi="Consolas"/>
          <w:sz w:val="20"/>
        </w:rPr>
        <w:t>6. Bob's Public Key (B): 19</w:t>
      </w:r>
    </w:p>
    <w:p>
      <w:pPr>
        <w:spacing w:after="0"/>
      </w:pPr>
      <w:r>
        <w:rPr>
          <w:rFonts w:ascii="Consolas" w:hAnsi="Consolas"/>
          <w:sz w:val="20"/>
        </w:rPr>
        <w:t>7. Alice's Shared Secret Key: 2</w:t>
      </w:r>
    </w:p>
    <w:p>
      <w:pPr>
        <w:spacing w:after="0"/>
      </w:pPr>
      <w:r>
        <w:rPr>
          <w:rFonts w:ascii="Consolas" w:hAnsi="Consolas"/>
          <w:sz w:val="20"/>
        </w:rPr>
        <w:t>8. Bob's Shared Secret Key: 2</w:t>
      </w:r>
    </w:p>
    <w:p>
      <w:pPr>
        <w:spacing w:after="0"/>
      </w:pPr>
      <w:r>
        <w:rPr>
          <w:rFonts w:ascii="Consolas" w:hAnsi="Consolas"/>
          <w:sz w:val="20"/>
        </w:rPr>
        <w:t>Key Exchange Successful: Shared keys match.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