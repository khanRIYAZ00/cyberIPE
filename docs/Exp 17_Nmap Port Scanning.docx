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0"/>
        </w:rPr>
        <w:t>Name: Khan Mohd Riyaz</w:t>
        <w:br/>
        <w:t>Roll No.: 24CO47</w:t>
      </w:r>
    </w:p>
    <w:p>
      <w:pPr>
        <w:jc w:val="center"/>
      </w:pPr>
      <w:r>
        <w:rPr>
          <w:rFonts w:ascii="Times New Roman" w:hAnsi="Times New Roman"/>
          <w:b/>
          <w:sz w:val="28"/>
        </w:rPr>
        <w:t>NMAP PORT SCANNING AND HOST DISCOVERY</w:t>
      </w:r>
    </w:p>
    <w:p>
      <w:pPr>
        <w:pStyle w:val="Heading1"/>
      </w:pPr>
      <w:r>
        <w:t>1. Aim</w:t>
      </w:r>
    </w:p>
    <w:p>
      <w:r>
        <w:t>To download and install Nmap and use different options to perform host discovery, ping scans, TCP port scans, UDP port scans, and service detection on authorized systems.</w:t>
      </w:r>
    </w:p>
    <w:p>
      <w:pPr>
        <w:pStyle w:val="Heading1"/>
      </w:pPr>
      <w:r>
        <w:t>2. Introduction</w:t>
      </w:r>
    </w:p>
    <w:p>
      <w:r>
        <w:t>Nmap (Network Mapper) is a network scanning tool used to discover hosts on a network, identify open ports, detect services, and gather basic information about systems. It supports different scan types and options for examining network connectivity and exposed services.</w:t>
      </w:r>
    </w:p>
    <w:p>
      <w:r>
        <w:t>Common Nmap scan types include host discovery (ping scan), TCP SYN scan, TCP connect scan, UDP scan, and service/version detection. Results depend on the target system, firewall rules, permissions, and network configuration.</w:t>
      </w:r>
    </w:p>
    <w:p>
      <w:pPr>
        <w:pStyle w:val="Heading1"/>
      </w:pPr>
      <w:r>
        <w:t>3. Requirements</w:t>
      </w:r>
    </w:p>
    <w:p>
      <w:pPr>
        <w:pStyle w:val="ListBullet"/>
      </w:pPr>
      <w:r>
        <w:t>A computer running Linux, Windows, or macOS.</w:t>
      </w:r>
    </w:p>
    <w:p>
      <w:pPr>
        <w:pStyle w:val="ListBullet"/>
      </w:pPr>
      <w:r>
        <w:t>Nmap installed on the system.</w:t>
      </w:r>
    </w:p>
    <w:p>
      <w:pPr>
        <w:pStyle w:val="ListBullet"/>
      </w:pPr>
      <w:r>
        <w:t>Network connection.</w:t>
      </w:r>
    </w:p>
    <w:p>
      <w:pPr>
        <w:pStyle w:val="ListBullet"/>
      </w:pPr>
      <w:r>
        <w:t>An authorized target system or lab network to scan.</w:t>
      </w:r>
    </w:p>
    <w:p>
      <w:pPr>
        <w:pStyle w:val="Heading1"/>
      </w:pPr>
      <w:r>
        <w:t>4. Install Nmap in Linux</w:t>
      </w:r>
    </w:p>
    <w:p>
      <w:r>
        <w:t>On Ubuntu or another Debian-based Linux distribution, run:</w:t>
      </w:r>
    </w:p>
    <w:p>
      <w:pPr>
        <w:spacing w:after="40"/>
        <w:ind w:left="504"/>
      </w:pPr>
      <w:r>
        <w:rPr>
          <w:rFonts w:ascii="Courier New" w:hAnsi="Courier New"/>
          <w:sz w:val="20"/>
        </w:rPr>
        <w:t>sudo apt update</w:t>
      </w:r>
    </w:p>
    <w:p>
      <w:pPr>
        <w:spacing w:after="40"/>
        <w:ind w:left="504"/>
      </w:pPr>
      <w:r>
        <w:rPr>
          <w:rFonts w:ascii="Courier New" w:hAnsi="Courier New"/>
          <w:sz w:val="20"/>
        </w:rPr>
        <w:t>sudo apt install nmap -y</w:t>
      </w:r>
    </w:p>
    <w:p>
      <w:pPr>
        <w:spacing w:after="40"/>
        <w:ind w:left="504"/>
      </w:pPr>
      <w:r>
        <w:rPr>
          <w:rFonts w:ascii="Courier New" w:hAnsi="Courier New"/>
          <w:sz w:val="20"/>
        </w:rPr>
        <w:t>nmap --version</w:t>
      </w:r>
    </w:p>
    <w:p>
      <w:r>
        <w:t>The version command confirms that Nmap is installed correctly.</w:t>
      </w:r>
    </w:p>
    <w:p>
      <w:pPr>
        <w:pStyle w:val="Heading1"/>
      </w:pPr>
      <w:r>
        <w:t>5. Basic Host Scan</w:t>
      </w:r>
    </w:p>
    <w:p>
      <w:r>
        <w:t>To scan a host that you own or have permission to test, run the following command. Replace the example IP address with the address of your authorized lab target:</w:t>
      </w:r>
    </w:p>
    <w:p>
      <w:pPr>
        <w:spacing w:after="40"/>
        <w:ind w:left="504"/>
      </w:pPr>
      <w:r>
        <w:rPr>
          <w:rFonts w:ascii="Courier New" w:hAnsi="Courier New"/>
          <w:sz w:val="20"/>
        </w:rPr>
        <w:t>nmap 192.168.1.10</w:t>
      </w:r>
    </w:p>
    <w:p>
      <w:r>
        <w:t>Nmap checks common TCP ports on the target and reports ports it identifies as open, closed, or filtered. Actual results depend on the target and network.</w:t>
      </w:r>
    </w:p>
    <w:p>
      <w:pPr>
        <w:pStyle w:val="Heading1"/>
      </w:pPr>
      <w:r>
        <w:t>6. Perform Different Types of Scans</w:t>
      </w:r>
    </w:p>
    <w:p>
      <w:r>
        <w:t>Use the following commands only against your own devices or systems for which you have explicit permission.</w:t>
      </w:r>
    </w:p>
    <w:p>
      <w:r>
        <w:t>a) Ping Scan (Host Discovery)</w:t>
      </w:r>
    </w:p>
    <w:p>
      <w:pPr>
        <w:spacing w:after="40"/>
        <w:ind w:left="504"/>
      </w:pPr>
      <w:r>
        <w:rPr>
          <w:rFonts w:ascii="Courier New" w:hAnsi="Courier New"/>
          <w:sz w:val="20"/>
        </w:rPr>
        <w:t>nmap -sn 192.168.1.0/24</w:t>
      </w:r>
    </w:p>
    <w:p>
      <w:r>
        <w:t>Discovers responsive hosts on the specified local subnet without performing a port scan. Replace the example subnet with your authorized lab network.</w:t>
      </w:r>
    </w:p>
    <w:p>
      <w:r>
        <w:t>b) TCP SYN Scan</w:t>
      </w:r>
    </w:p>
    <w:p>
      <w:pPr>
        <w:spacing w:after="40"/>
        <w:ind w:left="504"/>
      </w:pPr>
      <w:r>
        <w:rPr>
          <w:rFonts w:ascii="Courier New" w:hAnsi="Courier New"/>
          <w:sz w:val="20"/>
        </w:rPr>
        <w:t>sudo nmap -sS 192.168.1.10</w:t>
      </w:r>
    </w:p>
    <w:p>
      <w:r>
        <w:t>Performs a TCP SYN scan. It commonly requires elevated privileges on Linux and can identify TCP ports without completing a full TCP connection.</w:t>
      </w:r>
    </w:p>
    <w:p>
      <w:r>
        <w:t>c) TCP Connect Scan</w:t>
      </w:r>
    </w:p>
    <w:p>
      <w:pPr>
        <w:spacing w:after="40"/>
        <w:ind w:left="504"/>
      </w:pPr>
      <w:r>
        <w:rPr>
          <w:rFonts w:ascii="Courier New" w:hAnsi="Courier New"/>
          <w:sz w:val="20"/>
        </w:rPr>
        <w:t>nmap -sT 192.168.1.10</w:t>
      </w:r>
    </w:p>
    <w:p>
      <w:r>
        <w:t>Uses the operating system's connect call to establish TCP connections to target ports. This is useful when a SYN scan is unavailable.</w:t>
      </w:r>
    </w:p>
    <w:p>
      <w:r>
        <w:t>d) UDP Port Scan</w:t>
      </w:r>
    </w:p>
    <w:p>
      <w:pPr>
        <w:spacing w:after="40"/>
        <w:ind w:left="504"/>
      </w:pPr>
      <w:r>
        <w:rPr>
          <w:rFonts w:ascii="Courier New" w:hAnsi="Courier New"/>
          <w:sz w:val="20"/>
        </w:rPr>
        <w:t>sudo nmap -sU 192.168.1.10</w:t>
      </w:r>
    </w:p>
    <w:p>
      <w:r>
        <w:t>Checks UDP ports. UDP scanning may take longer, and some results can be inconclusive because many UDP services do not respond to probes.</w:t>
      </w:r>
    </w:p>
    <w:p>
      <w:r>
        <w:t>e) Scan Specific Ports</w:t>
      </w:r>
    </w:p>
    <w:p>
      <w:pPr>
        <w:spacing w:after="40"/>
        <w:ind w:left="504"/>
      </w:pPr>
      <w:r>
        <w:rPr>
          <w:rFonts w:ascii="Courier New" w:hAnsi="Courier New"/>
          <w:sz w:val="20"/>
        </w:rPr>
        <w:t>nmap -p 22,53,80,443 192.168.1.10</w:t>
      </w:r>
    </w:p>
    <w:p>
      <w:r>
        <w:t>Scans only the specified ports, such as SSH, DNS, HTTP, and HTTPS.</w:t>
      </w:r>
    </w:p>
    <w:p>
      <w:r>
        <w:t>f) Service and Version Detection</w:t>
      </w:r>
    </w:p>
    <w:p>
      <w:pPr>
        <w:spacing w:after="40"/>
        <w:ind w:left="504"/>
      </w:pPr>
      <w:r>
        <w:rPr>
          <w:rFonts w:ascii="Courier New" w:hAnsi="Courier New"/>
          <w:sz w:val="20"/>
        </w:rPr>
        <w:t>nmap -sV 192.168.1.10</w:t>
      </w:r>
    </w:p>
    <w:p>
      <w:r>
        <w:t>Attempts to identify the services and their versions on detected open ports.</w:t>
      </w:r>
    </w:p>
    <w:p>
      <w:r>
        <w:t>g) Scan All TCP Ports</w:t>
      </w:r>
    </w:p>
    <w:p>
      <w:pPr>
        <w:spacing w:after="40"/>
        <w:ind w:left="504"/>
      </w:pPr>
      <w:r>
        <w:rPr>
          <w:rFonts w:ascii="Courier New" w:hAnsi="Courier New"/>
          <w:sz w:val="20"/>
        </w:rPr>
        <w:t>nmap -p- 192.168.1.10</w:t>
      </w:r>
    </w:p>
    <w:p>
      <w:r>
        <w:t>Scans all TCP port numbers from 1 through 65535. This can take longer than a default scan.</w:t>
      </w:r>
    </w:p>
    <w:p>
      <w:pPr>
        <w:pStyle w:val="Heading1"/>
      </w:pPr>
      <w:r>
        <w:t>7. Use Additional Nmap Options</w:t>
      </w:r>
    </w:p>
    <w:p>
      <w:r>
        <w:t>The following options can help customize a scan:</w:t>
      </w:r>
    </w:p>
    <w:p>
      <w:pPr>
        <w:spacing w:after="40"/>
        <w:ind w:left="504"/>
      </w:pPr>
      <w:r>
        <w:rPr>
          <w:rFonts w:ascii="Courier New" w:hAnsi="Courier New"/>
          <w:sz w:val="20"/>
        </w:rPr>
        <w:t>nmap -T4 192.168.1.10</w:t>
      </w:r>
    </w:p>
    <w:p>
      <w:r>
        <w:t>Uses a faster timing template; the appropriate speed depends on the network and authorization.</w:t>
      </w:r>
    </w:p>
    <w:p>
      <w:pPr>
        <w:spacing w:after="40"/>
        <w:ind w:left="504"/>
      </w:pPr>
      <w:r>
        <w:rPr>
          <w:rFonts w:ascii="Courier New" w:hAnsi="Courier New"/>
          <w:sz w:val="20"/>
        </w:rPr>
        <w:t>nmap -oN scan-results.txt 192.168.1.10</w:t>
      </w:r>
    </w:p>
    <w:p>
      <w:r>
        <w:t>Saves the scan output in normal text format to a file named scan-results.txt.</w:t>
      </w:r>
    </w:p>
    <w:p>
      <w:pPr>
        <w:spacing w:after="40"/>
        <w:ind w:left="504"/>
      </w:pPr>
      <w:r>
        <w:rPr>
          <w:rFonts w:ascii="Courier New" w:hAnsi="Courier New"/>
          <w:sz w:val="20"/>
        </w:rPr>
        <w:t>nmap -O 192.168.1.10</w:t>
      </w:r>
    </w:p>
    <w:p>
      <w:r>
        <w:t>Attempts operating-system detection. This may require elevated privileges and may not identify the OS accurately.</w:t>
      </w:r>
    </w:p>
    <w:p>
      <w:pPr>
        <w:pStyle w:val="Heading1"/>
      </w:pPr>
      <w:r>
        <w:t>8. Read and Interpret Scan Results</w:t>
      </w:r>
    </w:p>
    <w:p>
      <w:r>
        <w:t>1. Run a scan against an authorized target.</w:t>
      </w:r>
    </w:p>
    <w:p>
      <w:r>
        <w:t>2. Review the host status and the list of scanned ports.</w:t>
      </w:r>
    </w:p>
    <w:p>
      <w:r>
        <w:t>3. Note the port number, protocol, state, and service name shown in the output.</w:t>
      </w:r>
    </w:p>
    <w:p>
      <w:r>
        <w:t>4. Interpret common states: open means an application is listening; closed means the port is reachable but no application is listening; filtered means Nmap cannot determine the state reliably because of filtering or network barriers.</w:t>
      </w:r>
    </w:p>
    <w:p>
      <w:r>
        <w:t>5. Save the output if needed and compare results from different scan types.</w:t>
      </w:r>
    </w:p>
    <w:p>
      <w:pPr>
        <w:pStyle w:val="Heading1"/>
      </w:pPr>
      <w:r>
        <w:t>9. Example Procedure: TCP and UDP Scan</w:t>
      </w:r>
    </w:p>
    <w:p>
      <w:r>
        <w:t>First, perform a TCP scan:</w:t>
      </w:r>
    </w:p>
    <w:p>
      <w:pPr>
        <w:spacing w:after="40"/>
        <w:ind w:left="504"/>
      </w:pPr>
      <w:r>
        <w:rPr>
          <w:rFonts w:ascii="Courier New" w:hAnsi="Courier New"/>
          <w:sz w:val="20"/>
        </w:rPr>
        <w:t>nmap -sT -p 22,80,443 192.168.1.10</w:t>
      </w:r>
    </w:p>
    <w:p>
      <w:r>
        <w:t>Next, perform a UDP scan on selected ports:</w:t>
      </w:r>
    </w:p>
    <w:p>
      <w:pPr>
        <w:spacing w:after="40"/>
        <w:ind w:left="504"/>
      </w:pPr>
      <w:r>
        <w:rPr>
          <w:rFonts w:ascii="Courier New" w:hAnsi="Courier New"/>
          <w:sz w:val="20"/>
        </w:rPr>
        <w:t>sudo nmap -sU -p 53,123,161 192.168.1.10</w:t>
      </w:r>
    </w:p>
    <w:p>
      <w:r>
        <w:t>Compare the reported states and services. The actual output depends on the target, firewall rules, and network conditions. Use your own scan output for the practical record.</w:t>
      </w:r>
    </w:p>
    <w:p>
      <w:pPr>
        <w:pStyle w:val="Heading1"/>
      </w:pPr>
      <w:r>
        <w:t>10. Observation / Result</w:t>
      </w:r>
    </w:p>
    <w:p>
      <w:r>
        <w:t>Nmap was installed and used to perform host discovery, TCP scans, UDP scans, selected-port scans, and service/version detection. The commands demonstrated how Nmap reports host availability and port states.</w:t>
      </w:r>
    </w:p>
    <w:p>
      <w:r>
        <w:t>Note: IP addresses, open ports, service names, and scan times vary according to the authorized target and network. Include screenshots or terminal output from your own system in the final practical record.</w:t>
      </w:r>
    </w:p>
    <w:p>
      <w:pPr>
        <w:pStyle w:val="Heading1"/>
      </w:pPr>
      <w:r>
        <w:t>11. Conclusion</w:t>
      </w:r>
    </w:p>
    <w:p>
      <w:r>
        <w:t>Nmap is a useful network scanning tool for discovering hosts and examining ports and services. Different scan options provide different levels of information and help users understand network exposure. Scanning should be limited to systems and networks for which permission has been granted.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