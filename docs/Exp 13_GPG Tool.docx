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GPG EMAIL SECURITY UNDER LINUX</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1. Aim</w:t>
      </w:r>
    </w:p>
    <w:p w:rsidR="00000000" w:rsidDel="00000000" w:rsidP="00000000" w:rsidRDefault="00000000" w:rsidRPr="00000000" w14:paraId="00000003">
      <w:pPr>
        <w:rPr/>
      </w:pPr>
      <w:r w:rsidDel="00000000" w:rsidR="00000000" w:rsidRPr="00000000">
        <w:rPr>
          <w:rtl w:val="0"/>
        </w:rPr>
        <w:t xml:space="preserve">To explore the GPG (GNU Privacy Guard) tool in Linux and implement email security using encryption, decryption, digital signatures, and signature verification.</w:t>
      </w:r>
    </w:p>
    <w:p w:rsidR="00000000" w:rsidDel="00000000" w:rsidP="00000000" w:rsidRDefault="00000000" w:rsidRPr="00000000" w14:paraId="00000004">
      <w:pPr>
        <w:pStyle w:val="Heading1"/>
        <w:rPr/>
      </w:pPr>
      <w:r w:rsidDel="00000000" w:rsidR="00000000" w:rsidRPr="00000000">
        <w:rPr>
          <w:rtl w:val="0"/>
        </w:rPr>
        <w:t xml:space="preserve">2. Introduction</w:t>
      </w:r>
    </w:p>
    <w:p w:rsidR="00000000" w:rsidDel="00000000" w:rsidP="00000000" w:rsidRDefault="00000000" w:rsidRPr="00000000" w14:paraId="00000005">
      <w:pPr>
        <w:rPr/>
      </w:pPr>
      <w:r w:rsidDel="00000000" w:rsidR="00000000" w:rsidRPr="00000000">
        <w:rPr>
          <w:rtl w:val="0"/>
        </w:rPr>
        <w:t xml:space="preserve">GPG (GNU Privacy Guard) is a Linux implementation of the OpenPGP standard. It provides confidentiality through encryption, authentication and integrity through digital signatures, and secure public-key based communication.</w:t>
      </w:r>
    </w:p>
    <w:p w:rsidR="00000000" w:rsidDel="00000000" w:rsidP="00000000" w:rsidRDefault="00000000" w:rsidRPr="00000000" w14:paraId="00000006">
      <w:pPr>
        <w:rPr/>
      </w:pPr>
      <w:r w:rsidDel="00000000" w:rsidR="00000000" w:rsidRPr="00000000">
        <w:rPr>
          <w:rtl w:val="0"/>
        </w:rPr>
        <w:t xml:space="preserve">Main security services provided by GPG:</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Confidentiality – encrypt an email so only the intended recipient can read it.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Authentication – digitally sign a message to identify the sender.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Integrity – detect whether a signed message has been modified.</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Public-key cryptography – use a public key for encryption/verification and a private key for decryption/signing.</w:t>
      </w:r>
    </w:p>
    <w:p w:rsidR="00000000" w:rsidDel="00000000" w:rsidP="00000000" w:rsidRDefault="00000000" w:rsidRPr="00000000" w14:paraId="0000000B">
      <w:pPr>
        <w:pStyle w:val="Heading1"/>
        <w:rPr/>
      </w:pPr>
      <w:r w:rsidDel="00000000" w:rsidR="00000000" w:rsidRPr="00000000">
        <w:rPr>
          <w:rtl w:val="0"/>
        </w:rPr>
        <w:t xml:space="preserve">3. Requirements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Linux operating system.</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GPG/GnuPG package.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Terminal access.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test email/message.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Two users or two test accounts for demonstrating sender and recipient operations.</w:t>
      </w:r>
    </w:p>
    <w:p w:rsidR="00000000" w:rsidDel="00000000" w:rsidP="00000000" w:rsidRDefault="00000000" w:rsidRPr="00000000" w14:paraId="00000011">
      <w:pPr>
        <w:pStyle w:val="Heading1"/>
        <w:rPr/>
      </w:pPr>
      <w:r w:rsidDel="00000000" w:rsidR="00000000" w:rsidRPr="00000000">
        <w:rPr>
          <w:rtl w:val="0"/>
        </w:rPr>
        <w:t xml:space="preserve">4. Install GPG</w:t>
      </w:r>
    </w:p>
    <w:p w:rsidR="00000000" w:rsidDel="00000000" w:rsidP="00000000" w:rsidRDefault="00000000" w:rsidRPr="00000000" w14:paraId="00000012">
      <w:pPr>
        <w:spacing w:after="120" w:lineRule="auto"/>
        <w:ind w:left="360" w:firstLine="0"/>
        <w:rPr/>
      </w:pPr>
      <w:r w:rsidDel="00000000" w:rsidR="00000000" w:rsidRPr="00000000">
        <w:rPr>
          <w:rFonts w:ascii="Courier New" w:cs="Courier New" w:eastAsia="Courier New" w:hAnsi="Courier New"/>
          <w:sz w:val="17"/>
          <w:szCs w:val="17"/>
          <w:rtl w:val="0"/>
        </w:rPr>
        <w:t xml:space="preserve">sudo apt update</w:t>
        <w:br w:type="textWrapping"/>
        <w:t xml:space="preserve">sudo apt install gnupg -y</w:t>
        <w:br w:type="textWrapping"/>
        <w:t xml:space="preserve">gpg --version</w:t>
        <w:br w:type="textWrapping"/>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5. Generate a GPG Key Pair</w:t>
      </w:r>
    </w:p>
    <w:p w:rsidR="00000000" w:rsidDel="00000000" w:rsidP="00000000" w:rsidRDefault="00000000" w:rsidRPr="00000000" w14:paraId="00000014">
      <w:pPr>
        <w:spacing w:after="120" w:lineRule="auto"/>
        <w:ind w:left="360" w:firstLine="0"/>
        <w:rPr/>
      </w:pPr>
      <w:r w:rsidDel="00000000" w:rsidR="00000000" w:rsidRPr="00000000">
        <w:rPr>
          <w:rFonts w:ascii="Courier New" w:cs="Courier New" w:eastAsia="Courier New" w:hAnsi="Courier New"/>
          <w:sz w:val="17"/>
          <w:szCs w:val="17"/>
          <w:rtl w:val="0"/>
        </w:rPr>
        <w:t xml:space="preserve">gpg --full-generate-key</w:t>
        <w:br w:type="textWrapp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Select RSA and RSA, choose a suitable key size such as 3072 bits, set the validity period, and enter the user's name and email address.</w:t>
      </w:r>
    </w:p>
    <w:p w:rsidR="00000000" w:rsidDel="00000000" w:rsidP="00000000" w:rsidRDefault="00000000" w:rsidRPr="00000000" w14:paraId="00000016">
      <w:pPr>
        <w:spacing w:after="120" w:lineRule="auto"/>
        <w:ind w:left="360" w:firstLine="0"/>
        <w:rPr/>
      </w:pPr>
      <w:r w:rsidDel="00000000" w:rsidR="00000000" w:rsidRPr="00000000">
        <w:rPr>
          <w:rFonts w:ascii="Courier New" w:cs="Courier New" w:eastAsia="Courier New" w:hAnsi="Courier New"/>
          <w:sz w:val="17"/>
          <w:szCs w:val="17"/>
          <w:rtl w:val="0"/>
        </w:rPr>
        <w:t xml:space="preserve">Example:</w:t>
        <w:br w:type="textWrapping"/>
        <w:t xml:space="preserve">Key type: RSA and RSA</w:t>
        <w:br w:type="textWrapping"/>
        <w:t xml:space="preserve">Key size: 3072</w:t>
        <w:br w:type="textWrapping"/>
        <w:t xml:space="preserve">Expiration: 0</w:t>
        <w:br w:type="textWrapping"/>
        <w:t xml:space="preserve">Name: Student</w:t>
        <w:br w:type="textWrapping"/>
        <w:t xml:space="preserve">Email: student@example.com</w:t>
        <w:br w:type="textWrapping"/>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6. List the Keys</w:t>
      </w:r>
    </w:p>
    <w:p w:rsidR="00000000" w:rsidDel="00000000" w:rsidP="00000000" w:rsidRDefault="00000000" w:rsidRPr="00000000" w14:paraId="00000018">
      <w:pPr>
        <w:spacing w:after="120" w:lineRule="auto"/>
        <w:ind w:left="360" w:firstLine="0"/>
        <w:rPr/>
      </w:pPr>
      <w:r w:rsidDel="00000000" w:rsidR="00000000" w:rsidRPr="00000000">
        <w:rPr>
          <w:rFonts w:ascii="Courier New" w:cs="Courier New" w:eastAsia="Courier New" w:hAnsi="Courier New"/>
          <w:sz w:val="17"/>
          <w:szCs w:val="17"/>
          <w:rtl w:val="0"/>
        </w:rPr>
        <w:t xml:space="preserve">gpg --list-keys</w:t>
        <w:br w:type="textWrapping"/>
        <w:t xml:space="preserve">gpg --list-secret-keys</w:t>
        <w:br w:type="textWrapp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public key may be shared. The private key must be kept secret.</w:t>
      </w:r>
    </w:p>
    <w:p w:rsidR="00000000" w:rsidDel="00000000" w:rsidP="00000000" w:rsidRDefault="00000000" w:rsidRPr="00000000" w14:paraId="0000001A">
      <w:pPr>
        <w:pStyle w:val="Heading1"/>
        <w:rPr/>
      </w:pPr>
      <w:r w:rsidDel="00000000" w:rsidR="00000000" w:rsidRPr="00000000">
        <w:rPr>
          <w:rtl w:val="0"/>
        </w:rPr>
        <w:t xml:space="preserve">7. Export the Public Key</w:t>
      </w:r>
    </w:p>
    <w:p w:rsidR="00000000" w:rsidDel="00000000" w:rsidP="00000000" w:rsidRDefault="00000000" w:rsidRPr="00000000" w14:paraId="0000001B">
      <w:pPr>
        <w:spacing w:after="120" w:lineRule="auto"/>
        <w:ind w:left="360" w:firstLine="0"/>
        <w:rPr/>
      </w:pPr>
      <w:r w:rsidDel="00000000" w:rsidR="00000000" w:rsidRPr="00000000">
        <w:rPr>
          <w:rFonts w:ascii="Courier New" w:cs="Courier New" w:eastAsia="Courier New" w:hAnsi="Courier New"/>
          <w:sz w:val="17"/>
          <w:szCs w:val="17"/>
          <w:rtl w:val="0"/>
        </w:rPr>
        <w:t xml:space="preserve">gpg --armor --export student@example.com &gt; student_public_key.asc</w:t>
        <w:br w:type="textWrapping"/>
        <w:t xml:space="preserve">cat student_public_key.asc</w:t>
        <w:br w:type="textWrapp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exported .asc file can be distributed to people who need to send encrypted messages to this user or verify the user's signatures.</w:t>
      </w:r>
    </w:p>
    <w:p w:rsidR="00000000" w:rsidDel="00000000" w:rsidP="00000000" w:rsidRDefault="00000000" w:rsidRPr="00000000" w14:paraId="0000001D">
      <w:pPr>
        <w:pStyle w:val="Heading1"/>
        <w:rPr/>
      </w:pPr>
      <w:r w:rsidDel="00000000" w:rsidR="00000000" w:rsidRPr="00000000">
        <w:rPr>
          <w:rtl w:val="0"/>
        </w:rPr>
        <w:t xml:space="preserve">8. Import a Recipient's Public Key</w:t>
      </w:r>
    </w:p>
    <w:p w:rsidR="00000000" w:rsidDel="00000000" w:rsidP="00000000" w:rsidRDefault="00000000" w:rsidRPr="00000000" w14:paraId="0000001E">
      <w:pPr>
        <w:spacing w:after="120" w:lineRule="auto"/>
        <w:ind w:left="360" w:firstLine="0"/>
        <w:rPr/>
      </w:pPr>
      <w:r w:rsidDel="00000000" w:rsidR="00000000" w:rsidRPr="00000000">
        <w:rPr>
          <w:rFonts w:ascii="Courier New" w:cs="Courier New" w:eastAsia="Courier New" w:hAnsi="Courier New"/>
          <w:sz w:val="17"/>
          <w:szCs w:val="17"/>
          <w:rtl w:val="0"/>
        </w:rPr>
        <w:t xml:space="preserve">gpg --import recipient_public_key.asc</w:t>
        <w:br w:type="textWrapping"/>
        <w:t xml:space="preserve">gpg --list-keys</w:t>
        <w:br w:type="textWrapping"/>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9. Create a Sample Email</w:t>
      </w:r>
    </w:p>
    <w:p w:rsidR="00000000" w:rsidDel="00000000" w:rsidP="00000000" w:rsidRDefault="00000000" w:rsidRPr="00000000" w14:paraId="00000020">
      <w:pPr>
        <w:spacing w:after="120" w:lineRule="auto"/>
        <w:ind w:left="360" w:firstLine="0"/>
        <w:rPr/>
      </w:pPr>
      <w:r w:rsidDel="00000000" w:rsidR="00000000" w:rsidRPr="00000000">
        <w:rPr>
          <w:rFonts w:ascii="Courier New" w:cs="Courier New" w:eastAsia="Courier New" w:hAnsi="Courier New"/>
          <w:sz w:val="17"/>
          <w:szCs w:val="17"/>
          <w:rtl w:val="0"/>
        </w:rPr>
        <w:t xml:space="preserve">nano email.txt</w:t>
        <w:br w:type="textWrapp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Example message:</w:t>
      </w:r>
    </w:p>
    <w:p w:rsidR="00000000" w:rsidDel="00000000" w:rsidP="00000000" w:rsidRDefault="00000000" w:rsidRPr="00000000" w14:paraId="00000022">
      <w:pPr>
        <w:spacing w:after="120" w:lineRule="auto"/>
        <w:ind w:left="360" w:firstLine="0"/>
        <w:rPr/>
      </w:pPr>
      <w:r w:rsidDel="00000000" w:rsidR="00000000" w:rsidRPr="00000000">
        <w:rPr>
          <w:rFonts w:ascii="Courier New" w:cs="Courier New" w:eastAsia="Courier New" w:hAnsi="Courier New"/>
          <w:sz w:val="17"/>
          <w:szCs w:val="17"/>
          <w:rtl w:val="0"/>
        </w:rPr>
        <w:t xml:space="preserve">Subject: Confidential Project Discussion</w:t>
        <w:br w:type="textWrapping"/>
        <w:br w:type="textWrapping"/>
        <w:t xml:space="preserve">Dear Team,</w:t>
        <w:br w:type="textWrapping"/>
        <w:br w:type="textWrapping"/>
        <w:t xml:space="preserve">This is a confidential message for our project discussion.</w:t>
        <w:br w:type="textWrapping"/>
        <w:t xml:space="preserve">The contents of this message should only be accessible</w:t>
        <w:br w:type="textWrapping"/>
        <w:t xml:space="preserve">to the intended recipient.</w:t>
        <w:br w:type="textWrapping"/>
        <w:br w:type="textWrapping"/>
        <w:t xml:space="preserve">Regards,</w:t>
        <w:br w:type="textWrapping"/>
        <w:t xml:space="preserve">Student</w:t>
        <w:br w:type="textWrapping"/>
      </w: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t xml:space="preserve">10. Encrypt the Email</w:t>
      </w:r>
    </w:p>
    <w:p w:rsidR="00000000" w:rsidDel="00000000" w:rsidP="00000000" w:rsidRDefault="00000000" w:rsidRPr="00000000" w14:paraId="00000024">
      <w:pPr>
        <w:rPr/>
      </w:pPr>
      <w:r w:rsidDel="00000000" w:rsidR="00000000" w:rsidRPr="00000000">
        <w:rPr>
          <w:rtl w:val="0"/>
        </w:rPr>
        <w:t xml:space="preserve">Encrypt the message using the recipient's public key:</w:t>
      </w:r>
    </w:p>
    <w:p w:rsidR="00000000" w:rsidDel="00000000" w:rsidP="00000000" w:rsidRDefault="00000000" w:rsidRPr="00000000" w14:paraId="00000025">
      <w:pPr>
        <w:spacing w:after="120" w:lineRule="auto"/>
        <w:ind w:left="360" w:firstLine="0"/>
        <w:rPr/>
      </w:pPr>
      <w:r w:rsidDel="00000000" w:rsidR="00000000" w:rsidRPr="00000000">
        <w:rPr>
          <w:rFonts w:ascii="Courier New" w:cs="Courier New" w:eastAsia="Courier New" w:hAnsi="Courier New"/>
          <w:sz w:val="17"/>
          <w:szCs w:val="17"/>
          <w:rtl w:val="0"/>
        </w:rPr>
        <w:t xml:space="preserve">gpg --armor --encrypt --recipient recipient@example.com email.txt</w:t>
        <w:br w:type="textWrapp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This creates email.txt.asc. The encrypted file can be sent through email.</w:t>
      </w:r>
    </w:p>
    <w:p w:rsidR="00000000" w:rsidDel="00000000" w:rsidP="00000000" w:rsidRDefault="00000000" w:rsidRPr="00000000" w14:paraId="00000027">
      <w:pPr>
        <w:spacing w:after="120" w:lineRule="auto"/>
        <w:ind w:left="360" w:firstLine="0"/>
        <w:rPr/>
      </w:pPr>
      <w:r w:rsidDel="00000000" w:rsidR="00000000" w:rsidRPr="00000000">
        <w:rPr>
          <w:rFonts w:ascii="Courier New" w:cs="Courier New" w:eastAsia="Courier New" w:hAnsi="Courier New"/>
          <w:sz w:val="17"/>
          <w:szCs w:val="17"/>
          <w:rtl w:val="0"/>
        </w:rPr>
        <w:t xml:space="preserve">cat email.txt.asc</w:t>
        <w:br w:type="textWrapp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output will contain an ASCII-armored PGP message beginning with:</w:t>
      </w:r>
    </w:p>
    <w:p w:rsidR="00000000" w:rsidDel="00000000" w:rsidP="00000000" w:rsidRDefault="00000000" w:rsidRPr="00000000" w14:paraId="00000029">
      <w:pPr>
        <w:spacing w:after="120" w:lineRule="auto"/>
        <w:ind w:left="360" w:firstLine="0"/>
        <w:rPr/>
      </w:pPr>
      <w:r w:rsidDel="00000000" w:rsidR="00000000" w:rsidRPr="00000000">
        <w:rPr>
          <w:rFonts w:ascii="Courier New" w:cs="Courier New" w:eastAsia="Courier New" w:hAnsi="Courier New"/>
          <w:sz w:val="17"/>
          <w:szCs w:val="17"/>
          <w:rtl w:val="0"/>
        </w:rPr>
        <w:t xml:space="preserve">-----BEGIN PGP MESSAGE-----</w:t>
        <w:br w:type="textWrapping"/>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11. Decrypt the Email</w:t>
      </w:r>
    </w:p>
    <w:p w:rsidR="00000000" w:rsidDel="00000000" w:rsidP="00000000" w:rsidRDefault="00000000" w:rsidRPr="00000000" w14:paraId="0000002B">
      <w:pPr>
        <w:spacing w:after="120" w:lineRule="auto"/>
        <w:ind w:left="360" w:firstLine="0"/>
        <w:rPr/>
      </w:pPr>
      <w:r w:rsidDel="00000000" w:rsidR="00000000" w:rsidRPr="00000000">
        <w:rPr>
          <w:rFonts w:ascii="Courier New" w:cs="Courier New" w:eastAsia="Courier New" w:hAnsi="Courier New"/>
          <w:sz w:val="17"/>
          <w:szCs w:val="17"/>
          <w:rtl w:val="0"/>
        </w:rPr>
        <w:t xml:space="preserve">gpg --decrypt email.txt.asc</w:t>
        <w:br w:type="textWrapp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recipient's private key is used to decrypt the message. GPG may request the private-key passphrase.</w:t>
      </w:r>
    </w:p>
    <w:p w:rsidR="00000000" w:rsidDel="00000000" w:rsidP="00000000" w:rsidRDefault="00000000" w:rsidRPr="00000000" w14:paraId="0000002D">
      <w:pPr>
        <w:pStyle w:val="Heading1"/>
        <w:rPr/>
      </w:pPr>
      <w:r w:rsidDel="00000000" w:rsidR="00000000" w:rsidRPr="00000000">
        <w:rPr>
          <w:rtl w:val="0"/>
        </w:rPr>
        <w:t xml:space="preserve">12. Digitally Sign an Email</w:t>
      </w:r>
    </w:p>
    <w:p w:rsidR="00000000" w:rsidDel="00000000" w:rsidP="00000000" w:rsidRDefault="00000000" w:rsidRPr="00000000" w14:paraId="0000002E">
      <w:pPr>
        <w:spacing w:after="120" w:lineRule="auto"/>
        <w:ind w:left="360" w:firstLine="0"/>
        <w:rPr/>
      </w:pPr>
      <w:r w:rsidDel="00000000" w:rsidR="00000000" w:rsidRPr="00000000">
        <w:rPr>
          <w:rFonts w:ascii="Courier New" w:cs="Courier New" w:eastAsia="Courier New" w:hAnsi="Courier New"/>
          <w:sz w:val="17"/>
          <w:szCs w:val="17"/>
          <w:rtl w:val="0"/>
        </w:rPr>
        <w:t xml:space="preserve">nano signed_email.txt</w:t>
        <w:br w:type="textWrapping"/>
        <w:t xml:space="preserve">gpg --armor --detach-sign signed_email.txt</w:t>
        <w:br w:type="textWrapp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This creates signed_email.txt.asc, a detached digital signature.</w:t>
      </w:r>
    </w:p>
    <w:p w:rsidR="00000000" w:rsidDel="00000000" w:rsidP="00000000" w:rsidRDefault="00000000" w:rsidRPr="00000000" w14:paraId="00000030">
      <w:pPr>
        <w:pStyle w:val="Heading1"/>
        <w:rPr/>
      </w:pPr>
      <w:r w:rsidDel="00000000" w:rsidR="00000000" w:rsidRPr="00000000">
        <w:rPr>
          <w:rtl w:val="0"/>
        </w:rPr>
        <w:t xml:space="preserve">13. Verify the Digital Signature</w:t>
      </w:r>
    </w:p>
    <w:p w:rsidR="00000000" w:rsidDel="00000000" w:rsidP="00000000" w:rsidRDefault="00000000" w:rsidRPr="00000000" w14:paraId="00000031">
      <w:pPr>
        <w:spacing w:after="120" w:lineRule="auto"/>
        <w:ind w:left="360" w:firstLine="0"/>
        <w:rPr/>
      </w:pPr>
      <w:r w:rsidDel="00000000" w:rsidR="00000000" w:rsidRPr="00000000">
        <w:rPr>
          <w:rFonts w:ascii="Courier New" w:cs="Courier New" w:eastAsia="Courier New" w:hAnsi="Courier New"/>
          <w:sz w:val="17"/>
          <w:szCs w:val="17"/>
          <w:rtl w:val="0"/>
        </w:rPr>
        <w:t xml:space="preserve">gpg --import student_public_key.asc</w:t>
        <w:br w:type="textWrapping"/>
        <w:t xml:space="preserve">gpg --verify signed_email.txt.asc signed_email.txt</w:t>
        <w:br w:type="textWrapp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 successful verification reports a Good signature and identifies the public key used to verify it.</w:t>
      </w:r>
    </w:p>
    <w:p w:rsidR="00000000" w:rsidDel="00000000" w:rsidP="00000000" w:rsidRDefault="00000000" w:rsidRPr="00000000" w14:paraId="00000033">
      <w:pPr>
        <w:pStyle w:val="Heading1"/>
        <w:rPr/>
      </w:pPr>
      <w:r w:rsidDel="00000000" w:rsidR="00000000" w:rsidRPr="00000000">
        <w:rPr>
          <w:rtl w:val="0"/>
        </w:rPr>
        <w:t xml:space="preserve">14. Complete Terminal Output</w:t>
      </w:r>
    </w:p>
    <w:p w:rsidR="00000000" w:rsidDel="00000000" w:rsidP="00000000" w:rsidRDefault="00000000" w:rsidRPr="00000000" w14:paraId="00000034">
      <w:pPr>
        <w:spacing w:after="120" w:lineRule="auto"/>
        <w:ind w:left="360" w:firstLine="0"/>
        <w:rPr/>
      </w:pPr>
      <w:sdt>
        <w:sdtPr>
          <w:id w:val="1957474527"/>
          <w:tag w:val="goog_rdk_0"/>
        </w:sdtPr>
        <w:sdtContent>
          <w:r w:rsidDel="00000000" w:rsidR="00000000" w:rsidRPr="00000000">
            <w:rPr>
              <w:rFonts w:ascii="Gungsuh" w:cs="Gungsuh" w:eastAsia="Gungsuh" w:hAnsi="Gungsuh"/>
              <w:sz w:val="17"/>
              <w:szCs w:val="17"/>
              <w:rtl w:val="0"/>
            </w:rPr>
            <w:t xml:space="preserve">┌──(student㉿ubuntu)-[~]</w:t>
            <w:br w:type="textWrapping"/>
            <w:t xml:space="preserve">└─$ gpg --version</w:t>
            <w:br w:type="textWrapping"/>
            <w:br w:type="textWrapping"/>
            <w:t xml:space="preserve">gpg (GnuPG) 2.2.x</w:t>
            <w:br w:type="textWrapping"/>
            <w:t xml:space="preserve">libgcrypt 1.10.x</w:t>
            <w:br w:type="textWrapping"/>
            <w:t xml:space="preserve">Copyright (C) 2026 Free Software Foundation, Inc.</w:t>
            <w:br w:type="textWrapping"/>
            <w:t xml:space="preserve">License GPL-3.0-or-later</w:t>
            <w:br w:type="textWrapping"/>
            <w:br w:type="textWrapping"/>
            <w:t xml:space="preserve">┌──(student㉿ubuntu)-[~]</w:t>
            <w:br w:type="textWrapping"/>
            <w:t xml:space="preserve">└─$ gpg --full-generate-key</w:t>
            <w:br w:type="textWrapping"/>
            <w:br w:type="textWrapping"/>
            <w:t xml:space="preserve">gpg (GnuPG) 2.2.x; Copyright (C) 2026 Free Software Foundation, Inc.</w:t>
            <w:br w:type="textWrapping"/>
            <w:br w:type="textWrapping"/>
            <w:t xml:space="preserve">Please select what kind of key you want:</w:t>
            <w:br w:type="textWrapping"/>
            <w:t xml:space="preserve">   (1) RSA and RSA</w:t>
            <w:br w:type="textWrapping"/>
            <w:t xml:space="preserve">   (2) DSA and Elgamal</w:t>
            <w:br w:type="textWrapping"/>
            <w:t xml:space="preserve">   (3) DSA (sign only)</w:t>
            <w:br w:type="textWrapping"/>
            <w:t xml:space="preserve">   (4) RSA (sign only)</w:t>
            <w:br w:type="textWrapping"/>
            <w:t xml:space="preserve">Your selection? 1</w:t>
            <w:br w:type="textWrapping"/>
            <w:br w:type="textWrapping"/>
            <w:t xml:space="preserve">RSA keys may be between 1024 and 4096 bits long.</w:t>
            <w:br w:type="textWrapping"/>
            <w:t xml:space="preserve">What keysize do you want? 3072</w:t>
            <w:br w:type="textWrapping"/>
            <w:br w:type="textWrapping"/>
            <w:t xml:space="preserve">Please specify how long the key should be valid.</w:t>
            <w:br w:type="textWrapping"/>
            <w:t xml:space="preserve">         0 = key does not expire</w:t>
            <w:br w:type="textWrapping"/>
            <w:t xml:space="preserve">Key is valid for? 0</w:t>
            <w:br w:type="textWrapping"/>
            <w:br w:type="textWrapping"/>
            <w:t xml:space="preserve">Real name: Student</w:t>
            <w:br w:type="textWrapping"/>
            <w:t xml:space="preserve">Email address: student@example.com</w:t>
            <w:br w:type="textWrapping"/>
            <w:br w:type="textWrapping"/>
            <w:t xml:space="preserve">You selected this USER-ID:</w:t>
            <w:br w:type="textWrapping"/>
            <w:t xml:space="preserve">    "Student &lt;student@example.com&gt;"</w:t>
            <w:br w:type="textWrapping"/>
            <w:br w:type="textWrapping"/>
            <w:t xml:space="preserve">Change (N)ame, (E)mail, or (O)kay/(Q)uit? O</w:t>
            <w:br w:type="textWrapping"/>
            <w:br w:type="textWrapping"/>
            <w:t xml:space="preserve">gpg: key generation completed successfully.</w:t>
            <w:br w:type="textWrapping"/>
            <w:br w:type="textWrapping"/>
            <w:br w:type="textWrapping"/>
            <w:t xml:space="preserve">┌──(student㉿ubuntu)-[~]</w:t>
            <w:br w:type="textWrapping"/>
            <w:t xml:space="preserve">└─$ gpg --list-keys</w:t>
            <w:br w:type="textWrapping"/>
            <w:br w:type="textWrapping"/>
            <w:t xml:space="preserve">/home/student/.gnupg/pubring.kbx</w:t>
            <w:br w:type="textWrapping"/>
            <w:t xml:space="preserve">--------------------------------</w:t>
            <w:br w:type="textWrapping"/>
            <w:t xml:space="preserve">pub   rsa3072 2026-10-05 [SC]</w:t>
            <w:br w:type="textWrapping"/>
            <w:t xml:space="preserve">      8A3F7C2D91B4E6A1</w:t>
            <w:br w:type="textWrapping"/>
            <w:t xml:space="preserve">uid   [ultimate] Student &lt;student@example.com&gt;</w:t>
            <w:br w:type="textWrapping"/>
            <w:t xml:space="preserve">sub   rsa3072 2026-10-05 [E]</w:t>
            <w:br w:type="textWrapping"/>
            <w:br w:type="textWrapping"/>
            <w:br w:type="textWrapping"/>
            <w:t xml:space="preserve">┌──(student㉿ubuntu)-[~]</w:t>
            <w:br w:type="textWrapping"/>
            <w:t xml:space="preserve">└─$ gpg --armor --encrypt        --recipient recipient@example.com email.txt</w:t>
            <w:br w:type="textWrapping"/>
            <w:br w:type="textWrapping"/>
            <w:t xml:space="preserve">┌──(student㉿ubuntu)-[~]</w:t>
            <w:br w:type="textWrapping"/>
            <w:t xml:space="preserve">└─$ ls</w:t>
            <w:br w:type="textWrapping"/>
            <w:br w:type="textWrapping"/>
            <w:t xml:space="preserve">email.txt</w:t>
            <w:br w:type="textWrapping"/>
            <w:t xml:space="preserve">email.txt.asc</w:t>
            <w:br w:type="textWrapping"/>
            <w:t xml:space="preserve">student_public_key.asc</w:t>
            <w:br w:type="textWrapping"/>
            <w:br w:type="textWrapping"/>
            <w:br w:type="textWrapping"/>
            <w:t xml:space="preserve">┌──(student㉿ubuntu)-[~]</w:t>
            <w:br w:type="textWrapping"/>
            <w:t xml:space="preserve">└─$ cat email.txt.asc</w:t>
            <w:br w:type="textWrapping"/>
            <w:br w:type="textWrapping"/>
            <w:t xml:space="preserve">-----BEGIN PGP MESSAGE-----</w:t>
            <w:br w:type="textWrapping"/>
            <w:br w:type="textWrapping"/>
            <w:t xml:space="preserve">hQGMA7xK3k9pQ2Y8...</w:t>
            <w:br w:type="textWrapping"/>
            <w:t xml:space="preserve">fK8mL2x7Qp9V3...</w:t>
            <w:br w:type="textWrapping"/>
            <w:t xml:space="preserve">...</w:t>
            <w:br w:type="textWrapping"/>
            <w:t xml:space="preserve">-----END PGP MESSAGE-----</w:t>
            <w:br w:type="textWrapping"/>
            <w:br w:type="textWrapping"/>
            <w:br w:type="textWrapping"/>
            <w:t xml:space="preserve">┌──(recipient㉿ubuntu)-[~]</w:t>
            <w:br w:type="textWrapping"/>
            <w:t xml:space="preserve">└─$ gpg --decrypt email.txt.asc</w:t>
            <w:br w:type="textWrapping"/>
            <w:br w:type="textWrapping"/>
            <w:t xml:space="preserve">gpg: encrypted with rsa3072 key, ID 7B2C91D4E6A3F821</w:t>
            <w:br w:type="textWrapping"/>
            <w:t xml:space="preserve">gpg: encrypted with 1 key</w:t>
            <w:br w:type="textWrapping"/>
            <w:br w:type="textWrapping"/>
            <w:t xml:space="preserve">Subject: Confidential Project Discussion</w:t>
            <w:br w:type="textWrapping"/>
            <w:br w:type="textWrapping"/>
            <w:t xml:space="preserve">Dear Team,</w:t>
            <w:br w:type="textWrapping"/>
            <w:br w:type="textWrapping"/>
            <w:t xml:space="preserve">This is a confidential message for our project discussion.</w:t>
            <w:br w:type="textWrapping"/>
            <w:t xml:space="preserve">The contents of this message should only be accessible</w:t>
            <w:br w:type="textWrapping"/>
            <w:t xml:space="preserve">to the intended recipient.</w:t>
            <w:br w:type="textWrapping"/>
            <w:br w:type="textWrapping"/>
            <w:t xml:space="preserve">Regards,</w:t>
            <w:br w:type="textWrapping"/>
            <w:t xml:space="preserve">Student</w:t>
            <w:br w:type="textWrapping"/>
            <w:br w:type="textWrapping"/>
            <w:br w:type="textWrapping"/>
            <w:t xml:space="preserve">┌──(student㉿ubuntu)-[~]</w:t>
            <w:br w:type="textWrapping"/>
            <w:t xml:space="preserve">└─$ gpg --armor --detach-sign signed_email.txt</w:t>
            <w:br w:type="textWrapping"/>
            <w:br w:type="textWrapping"/>
            <w:br w:type="textWrapping"/>
            <w:t xml:space="preserve">┌──(recipient㉿ubuntu)-[~]</w:t>
            <w:br w:type="textWrapping"/>
            <w:t xml:space="preserve">└─$ gpg --verify signed_email.txt.asc signed_email.txt</w:t>
            <w:br w:type="textWrapping"/>
            <w:br w:type="textWrapping"/>
            <w:t xml:space="preserve">gpg: Signature made Mon 05 Oct 2026 06:52:31 PM IST</w:t>
            <w:br w:type="textWrapping"/>
            <w:t xml:space="preserve">gpg:                using RSA key 8A3F7C2D91B4E6A1</w:t>
            <w:br w:type="textWrapping"/>
            <w:t xml:space="preserve">gpg: Good signature from "Student &lt;student@example.com&gt;" [unknown]</w:t>
            <w:br w:type="textWrapping"/>
          </w:r>
        </w:sdtContent>
      </w:sdt>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Note: The key IDs, timestamps, usernames, and exact GPG version in the above output are representative. For the final practical record, screenshots or output from the student's own system should be used where required.</w:t>
      </w:r>
    </w:p>
    <w:p w:rsidR="00000000" w:rsidDel="00000000" w:rsidP="00000000" w:rsidRDefault="00000000" w:rsidRPr="00000000" w14:paraId="00000036">
      <w:pPr>
        <w:pStyle w:val="Heading1"/>
        <w:rPr/>
      </w:pPr>
      <w:r w:rsidDel="00000000" w:rsidR="00000000" w:rsidRPr="00000000">
        <w:rPr>
          <w:rtl w:val="0"/>
        </w:rPr>
        <w:t xml:space="preserve">17. Conclusion</w:t>
      </w:r>
    </w:p>
    <w:p w:rsidR="00000000" w:rsidDel="00000000" w:rsidP="00000000" w:rsidRDefault="00000000" w:rsidRPr="00000000" w14:paraId="00000037">
      <w:pPr>
        <w:rPr/>
      </w:pPr>
      <w:r w:rsidDel="00000000" w:rsidR="00000000" w:rsidRPr="00000000">
        <w:rPr>
          <w:rtl w:val="0"/>
        </w:rPr>
        <w:t xml:space="preserve">GPG provides effective mechanisms for securing email communication. Encryption protects the confidentiality of email contents, while digital signatures provide authentication and integrity. In a real email system, public keys should be authenticated through a trusted mechanism before relying on them.</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sectPr>
      <w:headerReference r:id="rId7"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Gungsuh"/>
  <w:font w:name="Noto Sans Symbols">
    <w:embedRegular w:fontKey="{00000000-0000-0000-0000-000000000000}" r:id="rId1" w:subsetted="0"/>
    <w:embedBold w:fontKey="{00000000-0000-0000-0000-000000000000}" r:id="rId2" w:subsetted="0"/>
  </w:font>
  <w:font w:name="Comfortaa">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spacing w:after="0" w:lineRule="auto"/>
      <w:ind w:left="-540" w:firstLine="0"/>
      <w:jc w:val="right"/>
      <w:rPr>
        <w:rFonts w:ascii="Comfortaa" w:cs="Comfortaa" w:eastAsia="Comfortaa" w:hAnsi="Comfortaa"/>
        <w:b w:val="1"/>
        <w:bCs w:val="1"/>
        <w:color w:val="1155cc"/>
        <w:sz w:val="30"/>
        <w:szCs w:val="30"/>
      </w:rPr>
    </w:pPr>
    <w:r w:rsidDel="00000000" w:rsidR="00000000" w:rsidRPr="00000000">
      <w:rPr>
        <w:rFonts w:ascii="Comfortaa" w:cs="Comfortaa" w:eastAsia="Comfortaa" w:hAnsi="Comfortaa"/>
        <w:b w:val="1"/>
        <w:bCs w:val="1"/>
        <w:color w:val="1155cc"/>
        <w:sz w:val="30"/>
        <w:szCs w:val="30"/>
        <w:rtl w:val="0"/>
      </w:rPr>
      <w:t xml:space="preserve">Name: Khan Mohd Riyaz</w:t>
    </w:r>
  </w:p>
  <w:p w:rsidR="00000000" w:rsidDel="00000000" w:rsidP="00000000" w:rsidRDefault="00000000" w:rsidRPr="00000000" w14:paraId="0000003A">
    <w:pPr>
      <w:spacing w:after="0" w:lineRule="auto"/>
      <w:ind w:left="-540" w:firstLine="0"/>
      <w:jc w:val="right"/>
      <w:rPr>
        <w:rFonts w:ascii="Comfortaa" w:cs="Comfortaa" w:eastAsia="Comfortaa" w:hAnsi="Comfortaa"/>
        <w:b w:val="1"/>
        <w:bCs w:val="1"/>
        <w:color w:val="1155cc"/>
        <w:sz w:val="30"/>
        <w:szCs w:val="30"/>
      </w:rPr>
    </w:pPr>
    <w:r w:rsidDel="00000000" w:rsidR="00000000" w:rsidRPr="00000000">
      <w:rPr>
        <w:rFonts w:ascii="Comfortaa" w:cs="Comfortaa" w:eastAsia="Comfortaa" w:hAnsi="Comfortaa"/>
        <w:b w:val="1"/>
        <w:bCs w:val="1"/>
        <w:color w:val="1155cc"/>
        <w:sz w:val="30"/>
        <w:szCs w:val="30"/>
        <w:rtl w:val="0"/>
      </w:rPr>
      <w:t xml:space="preserve">Roll No.:</w:t>
      <w:tab/>
      <w:t xml:space="preserve">24CO47</w:t>
    </w:r>
  </w:p>
  <w:p w:rsidR="00000000" w:rsidDel="00000000" w:rsidP="00000000" w:rsidRDefault="00000000" w:rsidRPr="00000000" w14:paraId="000000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omfortaa-regular.ttf"/><Relationship Id="rId4"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YjSmHyYnf1eKzNKlBDKEe04JA==">CgMxLjAaIQoBMBIcChoIB0IWCgtDb3VyaWVyIE5ldxIHR3VuZ3N1aDgAciExSUh3VWFWZkM1LUtKUEFOSVFXQWJPVnNYSHJUT2V4bWk=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