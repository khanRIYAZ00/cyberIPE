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SETTING UP A PERSONAL FIREWALL USING IPTABLES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Aim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set up and configure a personal firewall in Linux using iptables and verify that network traffic is allowed or blocked according to the configured rules.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2. Introduction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iptables is a Linux firewall utility that manages packet-filtering rules in the kernel's Netfilter framework. It can control incoming, outgoing, and forwarded network traffic.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 this practical, the firewall will: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Allow loopback traffic.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Allow already-established and related connections.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Allow SSH traffic on TCP port 22.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Allow ICMP echo requests for testing.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Block unwanted incoming traffic by default.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Demonstrate blocking a specific TCP port.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Save the firewall rules for persistence.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3. Requirements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Linux operating system such as Ubuntu or Debian.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sudo/root privileges.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iptables package.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test network or virtual machine environment.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second authorized machine for connectivity testing.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4. Check iptables</w:t>
      </w:r>
    </w:p>
    <w:p w:rsidR="00000000" w:rsidDel="00000000" w:rsidP="00000000" w:rsidRDefault="00000000" w:rsidRPr="00000000" w14:paraId="00000015">
      <w:pPr>
        <w:spacing w:after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sudo iptables --version</w:t>
        <w:br w:type="textWrapping"/>
        <w:t xml:space="preserve">sudo iptables -L -n -v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5. Backup Existing Rules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Before modifying an existing firewall configuration, create a backup:</w:t>
      </w:r>
    </w:p>
    <w:p w:rsidR="00000000" w:rsidDel="00000000" w:rsidP="00000000" w:rsidRDefault="00000000" w:rsidRPr="00000000" w14:paraId="00000018">
      <w:pPr>
        <w:spacing w:after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sudo iptables-save | sudo tee ~/iptables-backup.rules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6. Configure the Personal Firewall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Flush existing rules and remove custom chains:</w:t>
      </w:r>
    </w:p>
    <w:p w:rsidR="00000000" w:rsidDel="00000000" w:rsidP="00000000" w:rsidRDefault="00000000" w:rsidRPr="00000000" w14:paraId="0000001B">
      <w:pPr>
        <w:spacing w:after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sudo iptables -F</w:t>
        <w:br w:type="textWrapping"/>
        <w:t xml:space="preserve">sudo iptables -X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Set default policies:</w:t>
      </w:r>
    </w:p>
    <w:p w:rsidR="00000000" w:rsidDel="00000000" w:rsidP="00000000" w:rsidRDefault="00000000" w:rsidRPr="00000000" w14:paraId="0000001D">
      <w:pPr>
        <w:spacing w:after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sudo iptables -P INPUT DROP</w:t>
        <w:br w:type="textWrapping"/>
        <w:t xml:space="preserve">sudo iptables -P FORWARD DROP</w:t>
        <w:br w:type="textWrapping"/>
        <w:t xml:space="preserve">sudo iptables -P OUTPUT ACCEPT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Allow loopback traffic:</w:t>
      </w:r>
    </w:p>
    <w:p w:rsidR="00000000" w:rsidDel="00000000" w:rsidP="00000000" w:rsidRDefault="00000000" w:rsidRPr="00000000" w14:paraId="0000001F">
      <w:pPr>
        <w:spacing w:after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sudo iptables -A INPUT -i lo -j ACCEPT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Allow established and related connections:</w:t>
      </w:r>
    </w:p>
    <w:p w:rsidR="00000000" w:rsidDel="00000000" w:rsidP="00000000" w:rsidRDefault="00000000" w:rsidRPr="00000000" w14:paraId="00000021">
      <w:pPr>
        <w:spacing w:after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sudo iptables -A INPUT -m conntrack --ctstate ESTABLISHED,RELATED -j ACCEPT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Allow SSH:</w:t>
      </w:r>
    </w:p>
    <w:p w:rsidR="00000000" w:rsidDel="00000000" w:rsidP="00000000" w:rsidRDefault="00000000" w:rsidRPr="00000000" w14:paraId="00000023">
      <w:pPr>
        <w:spacing w:after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sudo iptables -A INPUT -p tcp --dport 22 -j ACCEPT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Allow ICMP echo requests for testing:</w:t>
      </w:r>
    </w:p>
    <w:p w:rsidR="00000000" w:rsidDel="00000000" w:rsidP="00000000" w:rsidRDefault="00000000" w:rsidRPr="00000000" w14:paraId="00000025">
      <w:pPr>
        <w:spacing w:after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sudo iptables -A INPUT -p icmp --icmp-type echo-request -j ACCEPT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7. View Firewall Rules</w:t>
      </w:r>
    </w:p>
    <w:p w:rsidR="00000000" w:rsidDel="00000000" w:rsidP="00000000" w:rsidRDefault="00000000" w:rsidRPr="00000000" w14:paraId="00000027">
      <w:pPr>
        <w:spacing w:after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sudo iptables -L -n -v --line-numbers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8. Block a Specific Port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As an example, block incoming HTTP traffic on TCP port 80:</w:t>
      </w:r>
    </w:p>
    <w:p w:rsidR="00000000" w:rsidDel="00000000" w:rsidP="00000000" w:rsidRDefault="00000000" w:rsidRPr="00000000" w14:paraId="0000002A">
      <w:pPr>
        <w:spacing w:after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sudo iptables -A INPUT -p tcp --dport 80 -j DROP</w:t>
        <w:br w:type="textWrapping"/>
        <w:t xml:space="preserve">sudo iptables -L INPUT -n -v --line-numbers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9. Save the Firewall Rules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On Ubuntu/Debian, install the persistence package:</w:t>
      </w:r>
    </w:p>
    <w:p w:rsidR="00000000" w:rsidDel="00000000" w:rsidP="00000000" w:rsidRDefault="00000000" w:rsidRPr="00000000" w14:paraId="0000002D">
      <w:pPr>
        <w:spacing w:after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sudo apt update</w:t>
        <w:br w:type="textWrapping"/>
        <w:t xml:space="preserve">sudo apt install iptables-persistent -y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Save the current rules:</w:t>
      </w:r>
    </w:p>
    <w:p w:rsidR="00000000" w:rsidDel="00000000" w:rsidP="00000000" w:rsidRDefault="00000000" w:rsidRPr="00000000" w14:paraId="0000002F">
      <w:pPr>
        <w:spacing w:after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sudo netfilter-persistent save</w:t>
        <w:br w:type="textWrapping"/>
        <w:t xml:space="preserve">sudo netfilter-persistent status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10. Test the Firewall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Find the Linux machine's IP address:</w:t>
      </w:r>
    </w:p>
    <w:p w:rsidR="00000000" w:rsidDel="00000000" w:rsidP="00000000" w:rsidRDefault="00000000" w:rsidRPr="00000000" w14:paraId="00000032">
      <w:pPr>
        <w:spacing w:after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ip addr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From another authorized machine, test ICMP:</w:t>
      </w:r>
    </w:p>
    <w:p w:rsidR="00000000" w:rsidDel="00000000" w:rsidP="00000000" w:rsidRDefault="00000000" w:rsidRPr="00000000" w14:paraId="00000034">
      <w:pPr>
        <w:spacing w:after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ping -c 4 &lt;Linux-machine-IP&gt;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SSH should also be permitted:</w:t>
      </w:r>
    </w:p>
    <w:p w:rsidR="00000000" w:rsidDel="00000000" w:rsidP="00000000" w:rsidRDefault="00000000" w:rsidRPr="00000000" w14:paraId="00000036">
      <w:pPr>
        <w:spacing w:after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ssh &lt;username&gt;@&lt;Linux-machine-IP&gt;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11. Restore the Original Rules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If the configuration was created only for a temporary practical, restore the backup:</w:t>
      </w:r>
    </w:p>
    <w:p w:rsidR="00000000" w:rsidDel="00000000" w:rsidP="00000000" w:rsidRDefault="00000000" w:rsidRPr="00000000" w14:paraId="00000039">
      <w:pPr>
        <w:spacing w:after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sudo iptables-restore &lt; ~/iptables-backup.rules</w:t>
        <w:br w:type="textWrapping"/>
        <w:t xml:space="preserve">sudo iptables -L -n -v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12. Terminal Output</w:t>
      </w:r>
    </w:p>
    <w:p w:rsidR="00000000" w:rsidDel="00000000" w:rsidP="00000000" w:rsidRDefault="00000000" w:rsidRPr="00000000" w14:paraId="0000003B">
      <w:pPr>
        <w:spacing w:after="120" w:lineRule="auto"/>
        <w:ind w:left="360" w:firstLine="0"/>
        <w:rPr/>
      </w:pPr>
      <w:sdt>
        <w:sdtPr>
          <w:id w:val="-2144891071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17"/>
              <w:szCs w:val="17"/>
              <w:rtl w:val="0"/>
            </w:rPr>
            <w:t xml:space="preserve">┌──(student㉿ubuntu)-[~]</w:t>
            <w:br w:type="textWrapping"/>
            <w:t xml:space="preserve">└─$ sudo iptables --version</w:t>
            <w:br w:type="textWrapping"/>
            <w:br w:type="textWrapping"/>
            <w:t xml:space="preserve">iptables v1.8.x (nf_tables)</w:t>
            <w:br w:type="textWrapping"/>
            <w:br w:type="textWrapping"/>
            <w:br w:type="textWrapping"/>
            <w:t xml:space="preserve">┌──(student㉿ubuntu)-[~]</w:t>
            <w:br w:type="textWrapping"/>
            <w:t xml:space="preserve">└─$ sudo iptables -F</w:t>
            <w:br w:type="textWrapping"/>
            <w:br w:type="textWrapping"/>
            <w:t xml:space="preserve">┌──(student㉿ubuntu)-[~]</w:t>
            <w:br w:type="textWrapping"/>
            <w:t xml:space="preserve">└─$ sudo iptables -X</w:t>
            <w:br w:type="textWrapping"/>
            <w:br w:type="textWrapping"/>
            <w:t xml:space="preserve">┌──(student㉿ubuntu)-[~]</w:t>
            <w:br w:type="textWrapping"/>
            <w:t xml:space="preserve">└─$ sudo iptables -P INPUT DROP</w:t>
            <w:br w:type="textWrapping"/>
            <w:br w:type="textWrapping"/>
            <w:t xml:space="preserve">┌──(student㉿ubuntu)-[~]</w:t>
            <w:br w:type="textWrapping"/>
            <w:t xml:space="preserve">└─$ sudo iptables -P FORWARD DROP</w:t>
            <w:br w:type="textWrapping"/>
            <w:br w:type="textWrapping"/>
            <w:t xml:space="preserve">┌──(student㉿ubuntu)-[~]</w:t>
            <w:br w:type="textWrapping"/>
            <w:t xml:space="preserve">└─$ sudo iptables -P OUTPUT ACCEPT</w:t>
            <w:br w:type="textWrapping"/>
            <w:br w:type="textWrapping"/>
            <w:br w:type="textWrapping"/>
            <w:t xml:space="preserve">┌──(student㉿ubuntu)-[~]</w:t>
            <w:br w:type="textWrapping"/>
            <w:t xml:space="preserve">└─$ sudo iptables -A INPUT -i lo -j ACCEPT</w:t>
            <w:br w:type="textWrapping"/>
            <w:br w:type="textWrapping"/>
            <w:t xml:space="preserve">┌──(student㉿ubuntu)-[~]</w:t>
            <w:br w:type="textWrapping"/>
            <w:t xml:space="preserve">└─$ sudo iptables -A INPUT -m conntrack --ctstate ESTABLISHED,RELATED -j ACCEPT</w:t>
            <w:br w:type="textWrapping"/>
            <w:br w:type="textWrapping"/>
            <w:t xml:space="preserve">┌──(student㉿ubuntu)-[~]</w:t>
            <w:br w:type="textWrapping"/>
            <w:t xml:space="preserve">└─$ sudo iptables -A INPUT -p tcp --dport 22 -j ACCEPT</w:t>
            <w:br w:type="textWrapping"/>
            <w:br w:type="textWrapping"/>
            <w:t xml:space="preserve">┌──(student㉿ubuntu)-[~]</w:t>
            <w:br w:type="textWrapping"/>
            <w:t xml:space="preserve">└─$ sudo iptables -A INPUT -p icmp --icmp-type echo-request -j ACCEPT</w:t>
            <w:br w:type="textWrapping"/>
            <w:br w:type="textWrapping"/>
            <w:br w:type="textWrapping"/>
            <w:t xml:space="preserve">┌──(student㉿ubuntu)-[~]</w:t>
            <w:br w:type="textWrapping"/>
            <w:t xml:space="preserve">└─$ sudo iptables -L -n -v --line-numbers</w:t>
            <w:br w:type="textWrapping"/>
            <w:br w:type="textWrapping"/>
            <w:t xml:space="preserve">Chain INPUT (policy DROP)</w:t>
            <w:br w:type="textWrapping"/>
            <w:t xml:space="preserve">num  pkts bytes target     prot opt in  out source      destination</w:t>
            <w:br w:type="textWrapping"/>
            <w:t xml:space="preserve">1       8   672 ACCEPT     all  --  lo  *   0.0.0.0/0   0.0.0.0/0</w:t>
            <w:br w:type="textWrapping"/>
            <w:t xml:space="preserve">2      24  1728 ACCEPT     all  --  *   *   0.0.0.0/0   0.0.0.0/0</w:t>
            <w:br w:type="textWrapping"/>
            <w:t xml:space="preserve">3       3   180 ACCEPT     tcp  --  *   *   0.0.0.0/0   0.0.0.0/0</w:t>
            <w:br w:type="textWrapping"/>
            <w:t xml:space="preserve">4       4   336 ACCEPT     icmp --  *   *   0.0.0.0/0   0.0.0.0/0</w:t>
            <w:br w:type="textWrapping"/>
            <w:br w:type="textWrapping"/>
            <w:t xml:space="preserve">Chain FORWARD (policy DROP)</w:t>
            <w:br w:type="textWrapping"/>
            <w:br w:type="textWrapping"/>
            <w:t xml:space="preserve">Chain OUTPUT (policy ACCEPT)</w:t>
            <w:br w:type="textWrapping"/>
            <w:br w:type="textWrapping"/>
            <w:br w:type="textWrapping"/>
            <w:t xml:space="preserve">┌──(student㉿ubuntu)-[~]</w:t>
            <w:br w:type="textWrapping"/>
            <w:t xml:space="preserve">└─$ sudo iptables -A INPUT -p tcp --dport 80 -j DROP</w:t>
            <w:br w:type="textWrapping"/>
            <w:br w:type="textWrapping"/>
            <w:t xml:space="preserve">┌──(student㉿ubuntu)-[~]</w:t>
            <w:br w:type="textWrapping"/>
            <w:t xml:space="preserve">└─$ sudo iptables -L INPUT -n -v --line-numbers</w:t>
            <w:br w:type="textWrapping"/>
            <w:br w:type="textWrapping"/>
            <w:t xml:space="preserve">Chain INPUT (policy DROP)</w:t>
            <w:br w:type="textWrapping"/>
            <w:t xml:space="preserve">num  pkts bytes target     prot opt in  out source      destination</w:t>
            <w:br w:type="textWrapping"/>
            <w:t xml:space="preserve">1       8   672 ACCEPT     all  --  lo  *   0.0.0.0/0   0.0.0.0/0</w:t>
            <w:br w:type="textWrapping"/>
            <w:t xml:space="preserve">2      24  1728 ACCEPT     all  --  *   *   0.0.0.0/0   0.0.0.0/0</w:t>
            <w:br w:type="textWrapping"/>
            <w:t xml:space="preserve">3       3   180 ACCEPT     tcp  --  *   *   0.0.0.0/0   0.0.0.0/0</w:t>
            <w:br w:type="textWrapping"/>
            <w:t xml:space="preserve">4       4   336 ACCEPT     icmp --  *   *   0.0.0.0/0   0.0.0.0/0</w:t>
            <w:br w:type="textWrapping"/>
            <w:t xml:space="preserve">5       0     0 DROP       tcp  --  *   *   0.0.0.0/0   0.0.0.0/0</w:t>
            <w:br w:type="textWrapping"/>
            <w:t xml:space="preserve">                                                           tcp dpt:80</w:t>
            <w:br w:type="textWrapping"/>
            <w:br w:type="textWrapping"/>
            <w:br w:type="textWrapping"/>
            <w:t xml:space="preserve">┌──(student㉿ubuntu)-[~]</w:t>
            <w:br w:type="textWrapping"/>
            <w:t xml:space="preserve">└─$ sudo netfilter-persistent save</w:t>
            <w:br w:type="textWrapping"/>
            <w:br w:type="textWrapping"/>
            <w:t xml:space="preserve">run-parts: executing /usr/share/netfilter-persistent/plugins.d/15-ip4tables save</w:t>
            <w:br w:type="textWrapping"/>
            <w:t xml:space="preserve">run-parts: executing /usr/share/netfilter-persistent/plugins.d/25-ip6tables save</w:t>
            <w:br w:type="textWrapping"/>
            <w:br w:type="textWrapping"/>
            <w:t xml:space="preserve">┌──(student㉿ubuntu)-[~]</w:t>
            <w:br w:type="textWrapping"/>
            <w:t xml:space="preserve">└─$ sudo netfilter-persistent status</w:t>
            <w:br w:type="textWrapping"/>
            <w:br w:type="textWrapping"/>
            <w:t xml:space="preserve">● netfilter-persistent.service - netfilter persistent configuration</w:t>
            <w:br w:type="textWrapping"/>
            <w:t xml:space="preserve">     Loaded: loaded</w:t>
            <w:br w:type="textWrapping"/>
            <w:t xml:space="preserve">     Active: active (exited)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13. Firewall Test</w:t>
      </w:r>
    </w:p>
    <w:p w:rsidR="00000000" w:rsidDel="00000000" w:rsidP="00000000" w:rsidRDefault="00000000" w:rsidRPr="00000000" w14:paraId="0000003D">
      <w:pPr>
        <w:spacing w:after="120" w:lineRule="auto"/>
        <w:ind w:left="360" w:firstLine="0"/>
        <w:rPr/>
      </w:pPr>
      <w:sdt>
        <w:sdtPr>
          <w:id w:val="1870765143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17"/>
              <w:szCs w:val="17"/>
              <w:rtl w:val="0"/>
            </w:rPr>
            <w:t xml:space="preserve">┌──(student㉿client)-[~]</w:t>
            <w:br w:type="textWrapping"/>
            <w:t xml:space="preserve">└─$ ping -c 4 192.168.56.101</w:t>
            <w:br w:type="textWrapping"/>
            <w:br w:type="textWrapping"/>
            <w:t xml:space="preserve">PING 192.168.56.101 (192.168.56.101) 56(84) bytes of data.</w:t>
            <w:br w:type="textWrapping"/>
            <w:t xml:space="preserve">64 bytes from 192.168.56.101: icmp_seq=1 ttl=64 time=0.82 ms</w:t>
            <w:br w:type="textWrapping"/>
            <w:t xml:space="preserve">64 bytes from 192.168.56.101: icmp_seq=2 ttl=64 time=0.77 ms</w:t>
            <w:br w:type="textWrapping"/>
            <w:t xml:space="preserve">64 bytes from 192.168.56.101: icmp_seq=3 ttl=64 time=0.80 ms</w:t>
            <w:br w:type="textWrapping"/>
            <w:t xml:space="preserve">64 bytes from 192.168.56.101: icmp_seq=4 ttl=64 time=0.75 ms</w:t>
            <w:br w:type="textWrapping"/>
            <w:br w:type="textWrapping"/>
            <w:t xml:space="preserve">--- 192.168.56.101 ping statistics ---</w:t>
            <w:br w:type="textWrapping"/>
            <w:t xml:space="preserve">4 packets transmitted, 4 received, 0% packet loss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14. SSH Test</w:t>
      </w:r>
    </w:p>
    <w:p w:rsidR="00000000" w:rsidDel="00000000" w:rsidP="00000000" w:rsidRDefault="00000000" w:rsidRPr="00000000" w14:paraId="0000003F">
      <w:pPr>
        <w:spacing w:after="120" w:lineRule="auto"/>
        <w:ind w:left="360" w:firstLine="0"/>
        <w:rPr/>
      </w:pPr>
      <w:sdt>
        <w:sdtPr>
          <w:id w:val="553702320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17"/>
              <w:szCs w:val="17"/>
              <w:rtl w:val="0"/>
            </w:rPr>
            <w:t xml:space="preserve">┌──(student㉿client)-[~]</w:t>
            <w:br w:type="textWrapping"/>
            <w:t xml:space="preserve">└─$ ssh student@192.168.56.101</w:t>
            <w:br w:type="textWrapping"/>
            <w:br w:type="textWrapping"/>
            <w:t xml:space="preserve">student@192.168.56.101's password:</w:t>
            <w:br w:type="textWrapping"/>
            <w:t xml:space="preserve">Welcome to Ubuntu Linux.</w:t>
            <w:br w:type="textWrapping"/>
            <w:br w:type="textWrapping"/>
            <w:t xml:space="preserve">student@192.168.56.101:~$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17. Conclusion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iptables can be used to implement a personal firewall on Linux by defining rules that control network traffic. The experiment demonstrated default policies, protocol and port-based filtering, connection tracking, rule counters, and persistent firewall configuration.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  <w:font w:name="Comfortaa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spacing w:after="0" w:lineRule="auto"/>
      <w:ind w:left="-540" w:firstLine="0"/>
      <w:jc w:val="right"/>
      <w:rPr>
        <w:rFonts w:ascii="Comfortaa" w:cs="Comfortaa" w:eastAsia="Comfortaa" w:hAnsi="Comfortaa"/>
        <w:b w:val="1"/>
        <w:bCs w:val="1"/>
        <w:color w:val="1155cc"/>
        <w:sz w:val="30"/>
        <w:szCs w:val="30"/>
      </w:rPr>
    </w:pPr>
    <w:r w:rsidDel="00000000" w:rsidR="00000000" w:rsidRPr="00000000">
      <w:rPr>
        <w:rFonts w:ascii="Comfortaa" w:cs="Comfortaa" w:eastAsia="Comfortaa" w:hAnsi="Comfortaa"/>
        <w:b w:val="1"/>
        <w:bCs w:val="1"/>
        <w:color w:val="1155cc"/>
        <w:sz w:val="30"/>
        <w:szCs w:val="30"/>
        <w:rtl w:val="0"/>
      </w:rPr>
      <w:t xml:space="preserve">Name: Khan Mohd Riyaz</w:t>
    </w:r>
  </w:p>
  <w:p w:rsidR="00000000" w:rsidDel="00000000" w:rsidP="00000000" w:rsidRDefault="00000000" w:rsidRPr="00000000" w14:paraId="00000043">
    <w:pPr>
      <w:spacing w:after="0" w:lineRule="auto"/>
      <w:ind w:left="-540" w:firstLine="0"/>
      <w:jc w:val="right"/>
      <w:rPr>
        <w:rFonts w:ascii="Comfortaa" w:cs="Comfortaa" w:eastAsia="Comfortaa" w:hAnsi="Comfortaa"/>
        <w:b w:val="1"/>
        <w:bCs w:val="1"/>
        <w:color w:val="1155cc"/>
        <w:sz w:val="30"/>
        <w:szCs w:val="30"/>
      </w:rPr>
    </w:pPr>
    <w:r w:rsidDel="00000000" w:rsidR="00000000" w:rsidRPr="00000000">
      <w:rPr>
        <w:rFonts w:ascii="Comfortaa" w:cs="Comfortaa" w:eastAsia="Comfortaa" w:hAnsi="Comfortaa"/>
        <w:b w:val="1"/>
        <w:bCs w:val="1"/>
        <w:color w:val="1155cc"/>
        <w:sz w:val="30"/>
        <w:szCs w:val="30"/>
        <w:rtl w:val="0"/>
      </w:rPr>
      <w:t xml:space="preserve">Roll No.:</w:t>
      <w:tab/>
      <w:t xml:space="preserve">24CO47</w:t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omfortaa-regular.ttf"/><Relationship Id="rId4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kb2jnJRl+Gh1CqbvULMCWTJfIQ==">CgMxLjAaIQoBMBIcChoIB0IWCgtDb3VyaWVyIE5ldxIHR3VuZ3N1aBohCgExEhwKGggHQhYKC0NvdXJpZXIgTmV3EgdHdW5nc3VoGiEKATISHAoaCAdCFgoLQ291cmllciBOZXcSB0d1bmdzdWg4AHIhMVVqQ1k2RXkwU0hZbU1hT0xoaV9WeGxCd3N0dE56V3Rx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